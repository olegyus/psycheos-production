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PsycheOS Screening v2</w:t>
        <w:br/>
        <w:t>Technical Specification Document</w:t>
      </w:r>
    </w:p>
    <w:p>
      <w:pPr>
        <w:pStyle w:val="Heading2"/>
        <w:rPr/>
      </w:pPr>
      <w:r>
        <w:rPr/>
        <w:t>I. Purpose</w:t>
      </w:r>
    </w:p>
    <w:p>
      <w:pPr>
        <w:pStyle w:val="Normal"/>
        <w:rPr/>
      </w:pPr>
      <w:r>
        <w:rPr/>
        <w:t>This document formalizes the architecture of PsycheOS Screening v2. It defines measurement logic, computational model, phase structure, stopping criteria, report format, and implementation requirements.</w:t>
      </w:r>
    </w:p>
    <w:p>
      <w:pPr>
        <w:pStyle w:val="Heading2"/>
        <w:rPr/>
      </w:pPr>
      <w:r>
        <w:rPr/>
        <w:t>II. Conceptual Model</w:t>
      </w:r>
    </w:p>
    <w:p>
      <w:pPr>
        <w:pStyle w:val="Normal"/>
        <w:rPr/>
      </w:pPr>
      <w:r>
        <w:rPr/>
        <w:t>Axes (A):</w:t>
      </w:r>
    </w:p>
    <w:p>
      <w:pPr>
        <w:pStyle w:val="ListBullet"/>
        <w:numPr>
          <w:ilvl w:val="0"/>
          <w:numId w:val="1"/>
        </w:numPr>
        <w:rPr/>
      </w:pPr>
      <w:r>
        <w:rPr/>
        <w:t>A1 – Activation</w:t>
      </w:r>
    </w:p>
    <w:p>
      <w:pPr>
        <w:pStyle w:val="ListBullet"/>
        <w:numPr>
          <w:ilvl w:val="0"/>
          <w:numId w:val="1"/>
        </w:numPr>
        <w:rPr/>
      </w:pPr>
      <w:r>
        <w:rPr/>
        <w:t>A2 – Uncertainty Regulation</w:t>
      </w:r>
    </w:p>
    <w:p>
      <w:pPr>
        <w:pStyle w:val="ListBullet"/>
        <w:numPr>
          <w:ilvl w:val="0"/>
          <w:numId w:val="1"/>
        </w:numPr>
        <w:rPr/>
      </w:pPr>
      <w:r>
        <w:rPr/>
        <w:t>A3 – Impulse Regulation</w:t>
      </w:r>
    </w:p>
    <w:p>
      <w:pPr>
        <w:pStyle w:val="ListBullet"/>
        <w:numPr>
          <w:ilvl w:val="0"/>
          <w:numId w:val="1"/>
        </w:numPr>
        <w:rPr/>
      </w:pPr>
      <w:r>
        <w:rPr/>
        <w:t>A4 – Temporal Orientation</w:t>
      </w:r>
    </w:p>
    <w:p>
      <w:pPr>
        <w:pStyle w:val="Normal"/>
        <w:rPr/>
      </w:pPr>
      <w:r>
        <w:rPr/>
        <w:br/>
        <w:t>Layers (L):</w:t>
      </w:r>
    </w:p>
    <w:p>
      <w:pPr>
        <w:pStyle w:val="ListBullet"/>
        <w:numPr>
          <w:ilvl w:val="0"/>
          <w:numId w:val="1"/>
        </w:numPr>
        <w:rPr/>
      </w:pPr>
      <w:r>
        <w:rPr/>
        <w:t>L0 – Energetic</w:t>
      </w:r>
    </w:p>
    <w:p>
      <w:pPr>
        <w:pStyle w:val="ListBullet"/>
        <w:numPr>
          <w:ilvl w:val="0"/>
          <w:numId w:val="1"/>
        </w:numPr>
        <w:rPr/>
      </w:pPr>
      <w:r>
        <w:rPr/>
        <w:t>L1 – Behavioral</w:t>
      </w:r>
    </w:p>
    <w:p>
      <w:pPr>
        <w:pStyle w:val="ListBullet"/>
        <w:numPr>
          <w:ilvl w:val="0"/>
          <w:numId w:val="1"/>
        </w:numPr>
        <w:rPr/>
      </w:pPr>
      <w:r>
        <w:rPr/>
        <w:t>L2 – Emotional</w:t>
      </w:r>
    </w:p>
    <w:p>
      <w:pPr>
        <w:pStyle w:val="ListBullet"/>
        <w:numPr>
          <w:ilvl w:val="0"/>
          <w:numId w:val="1"/>
        </w:numPr>
        <w:rPr/>
      </w:pPr>
      <w:r>
        <w:rPr/>
        <w:t>L3 – Social</w:t>
      </w:r>
    </w:p>
    <w:p>
      <w:pPr>
        <w:pStyle w:val="ListBullet"/>
        <w:numPr>
          <w:ilvl w:val="0"/>
          <w:numId w:val="1"/>
        </w:numPr>
        <w:rPr/>
      </w:pPr>
      <w:r>
        <w:rPr/>
        <w:t>L4 – Cognitive</w:t>
      </w:r>
    </w:p>
    <w:p>
      <w:pPr>
        <w:pStyle w:val="Heading2"/>
        <w:rPr/>
      </w:pPr>
      <w:r>
        <w:rPr/>
        <w:t>III. Vector Model</w:t>
      </w:r>
    </w:p>
    <w:p>
      <w:pPr>
        <w:pStyle w:val="Normal"/>
        <w:rPr/>
      </w:pPr>
      <w:r>
        <w:rPr/>
        <w:t>Each response option contains:</w:t>
        <w:br/>
        <w:t>- Axis weight vector (ℝ⁴)</w:t>
        <w:br/>
        <w:t>- Layer weight vector (ℝ⁵)</w:t>
        <w:br/>
        <w:br/>
        <w:t>Aggregation:</w:t>
        <w:br/>
        <w:t>AxisScore_j = Σ(weights_axis_j) / N</w:t>
        <w:br/>
        <w:t>LayerScore_k = Σ(weights_layer_k) / N</w:t>
        <w:br/>
        <w:br/>
        <w:t>Normalization via tanh().</w:t>
        <w:br/>
        <w:br/>
        <w:t>Matrix:</w:t>
        <w:br/>
        <w:t>M[Lk, Aj] = LayerScore_k × AxisScore_j</w:t>
      </w:r>
    </w:p>
    <w:p>
      <w:pPr>
        <w:pStyle w:val="Heading2"/>
        <w:rPr/>
      </w:pPr>
      <w:r>
        <w:rPr/>
        <w:t>IV. Rigidity Index</w:t>
      </w:r>
    </w:p>
    <w:p>
      <w:pPr>
        <w:pStyle w:val="Normal"/>
        <w:rPr/>
      </w:pPr>
      <w:r>
        <w:rPr/>
        <w:t>Rigidity = α·Polarization + β·LowVariance + γ·StrategyRepetition</w:t>
        <w:br/>
        <w:br/>
        <w:t>Polarization: |AxisScore| &gt; threshold</w:t>
        <w:br/>
        <w:t>LowVariance: low dispersion within axis</w:t>
        <w:br/>
        <w:t>StrategyRepetition: repeated behavioral pattern</w:t>
      </w:r>
    </w:p>
    <w:p>
      <w:pPr>
        <w:pStyle w:val="Heading2"/>
        <w:rPr/>
      </w:pPr>
      <w:r>
        <w:rPr/>
        <w:t>V. Phase Architecture</w:t>
      </w:r>
    </w:p>
    <w:p>
      <w:pPr>
        <w:pStyle w:val="Heading3"/>
        <w:rPr/>
      </w:pPr>
      <w:r>
        <w:rPr/>
        <w:t>Phase 1 – Structural Contour</w:t>
      </w:r>
    </w:p>
    <w:p>
      <w:pPr>
        <w:pStyle w:val="Normal"/>
        <w:rPr/>
      </w:pPr>
      <w:r>
        <w:rPr/>
        <w:t>6 fixed multi-select screens.</w:t>
        <w:br/>
        <w:t>Outputs: AxisVector, LayerVector, Rigidity, Confidence, AmbiguityZones.</w:t>
      </w:r>
    </w:p>
    <w:p>
      <w:pPr>
        <w:pStyle w:val="Heading3"/>
        <w:rPr/>
      </w:pPr>
      <w:r>
        <w:rPr/>
        <w:t>Phase 2 – Ambiguity Resolution</w:t>
      </w:r>
    </w:p>
    <w:p>
      <w:pPr>
        <w:pStyle w:val="Normal"/>
        <w:rPr/>
      </w:pPr>
      <w:r>
        <w:rPr/>
        <w:t>Up to 3 targeted questions.</w:t>
        <w:br/>
        <w:t>Stopping criteria:</w:t>
        <w:br/>
        <w:t>- |ΔAxis| &lt; ε</w:t>
        <w:br/>
        <w:t>- OpposingContribution &lt; δ</w:t>
        <w:br/>
        <w:t>- Confidence ≥ 0.85</w:t>
        <w:br/>
        <w:t>- Max questions reached</w:t>
      </w:r>
    </w:p>
    <w:p>
      <w:pPr>
        <w:pStyle w:val="Heading3"/>
        <w:rPr/>
      </w:pPr>
      <w:r>
        <w:rPr/>
        <w:t>Phase 3 – Adaptive Constructor</w:t>
      </w:r>
    </w:p>
    <w:p>
      <w:pPr>
        <w:pStyle w:val="Normal"/>
        <w:rPr/>
      </w:pPr>
      <w:r>
        <w:rPr/>
        <w:t>Up to 4–5 adaptive questions.</w:t>
        <w:br/>
        <w:t>Uses predefined 20 A×L nodes.</w:t>
        <w:br/>
        <w:t>No introduction of new axes.</w:t>
      </w:r>
    </w:p>
    <w:p>
      <w:pPr>
        <w:pStyle w:val="Heading2"/>
        <w:rPr/>
      </w:pPr>
      <w:r>
        <w:rPr/>
        <w:t>VI. Final Report Structure</w:t>
      </w:r>
    </w:p>
    <w:p>
      <w:pPr>
        <w:pStyle w:val="Normal"/>
        <w:rPr/>
      </w:pPr>
      <w:r>
        <w:rPr/>
        <w:t>1. Axis profile (4 axes)</w:t>
        <w:br/>
        <w:t>2. Dominant layers</w:t>
        <w:br/>
        <w:t>3. Top L×A tension cells</w:t>
        <w:br/>
        <w:t>4. Rigidity index</w:t>
        <w:br/>
        <w:t>5. Confidence score</w:t>
        <w:br/>
        <w:br/>
        <w:t>Includes structured explanatory text without diagnosis or interpretation.</w:t>
      </w:r>
    </w:p>
    <w:p>
      <w:pPr>
        <w:pStyle w:val="Heading2"/>
        <w:rPr/>
      </w:pPr>
      <w:r>
        <w:rPr/>
        <w:t>VII. First Session Protocol</w:t>
      </w:r>
    </w:p>
    <w:p>
      <w:pPr>
        <w:pStyle w:val="Normal"/>
        <w:rPr/>
      </w:pPr>
      <w:r>
        <w:rPr/>
        <w:t>1. Validate axis stability.</w:t>
        <w:br/>
        <w:t>2. Examine dominant layer functionality.</w:t>
        <w:br/>
        <w:t>3. Contextualize regulation strategies.</w:t>
        <w:br/>
        <w:t>4. Identify adaptive vs maladaptive impact.</w:t>
      </w:r>
    </w:p>
    <w:p>
      <w:pPr>
        <w:pStyle w:val="Heading2"/>
        <w:rPr/>
      </w:pPr>
      <w:r>
        <w:rPr/>
        <w:t>VIII. Implementation Requirements</w:t>
      </w:r>
    </w:p>
    <w:p>
      <w:pPr>
        <w:pStyle w:val="Normal"/>
        <w:rPr/>
      </w:pPr>
      <w:r>
        <w:rPr/>
        <w:t>1. Weight matrix for all response options.</w:t>
        <w:br/>
        <w:t>2. Aggregation engine.</w:t>
        <w:br/>
        <w:t>3. Confidence calculation module.</w:t>
        <w:br/>
        <w:t>4. Ambiguity node selector.</w:t>
        <w:br/>
        <w:t>5. Report generator.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3"/>
        <w:rPr/>
      </w:pPr>
      <w:r>
        <w:rPr/>
        <w:t xml:space="preserve">🧭 </w:t>
      </w:r>
      <w:r>
        <w:rPr/>
        <w:t>Общая схема работы PsycheOS Screening Bot (v2)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0️⃣ Режимы запуска</w:t>
      </w:r>
    </w:p>
    <w:p>
      <w:pPr>
        <w:pStyle w:val="Heading3"/>
        <w:spacing w:before="200" w:after="283"/>
        <w:rPr/>
      </w:pPr>
      <w:r>
        <w:rPr/>
        <w:t>Вариант A — Pro-специалист инициирует</w:t>
      </w:r>
    </w:p>
    <w:p>
      <w:pPr>
        <w:pStyle w:val="BodyText"/>
        <w:rPr/>
      </w:pPr>
      <w:r>
        <w:rPr/>
        <w:t>(основной сценарий)</w:t>
      </w:r>
    </w:p>
    <w:p>
      <w:pPr>
        <w:pStyle w:val="Heading3"/>
        <w:spacing w:before="200" w:after="283"/>
        <w:rPr/>
      </w:pPr>
      <w:r>
        <w:rPr/>
        <w:t>Вариант B — Самостоятельный пользователь</w:t>
      </w:r>
    </w:p>
    <w:p>
      <w:pPr>
        <w:pStyle w:val="BodyText"/>
        <w:rPr/>
      </w:pPr>
      <w:r>
        <w:rPr/>
        <w:t>(опционально, позже)</w:t>
      </w:r>
    </w:p>
    <w:p>
      <w:pPr>
        <w:pStyle w:val="BodyText"/>
        <w:rPr/>
      </w:pPr>
      <w:r>
        <w:rPr/>
        <w:t>Сейчас фокусируемся на варианте A.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I. Инициализация</w:t>
      </w:r>
    </w:p>
    <w:p>
      <w:pPr>
        <w:pStyle w:val="Heading2"/>
        <w:spacing w:before="200" w:after="283"/>
        <w:rPr/>
      </w:pPr>
      <w:r>
        <w:rPr/>
        <w:t>1️⃣ Pro-оценка (кабинет специалиста)</w:t>
      </w:r>
    </w:p>
    <w:p>
      <w:pPr>
        <w:pStyle w:val="BodyText"/>
        <w:rPr/>
      </w:pPr>
      <w:r>
        <w:rPr/>
        <w:t>Специалист:</w:t>
      </w:r>
    </w:p>
    <w:p>
      <w:pPr>
        <w:pStyle w:val="BodyText"/>
        <w:numPr>
          <w:ilvl w:val="0"/>
          <w:numId w:val="1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создаёт новую оценку</w:t>
      </w:r>
    </w:p>
    <w:p>
      <w:pPr>
        <w:pStyle w:val="BodyText"/>
        <w:numPr>
          <w:ilvl w:val="0"/>
          <w:numId w:val="1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выбирает режим:</w:t>
      </w:r>
    </w:p>
    <w:p>
      <w:pPr>
        <w:pStyle w:val="BodyText"/>
        <w:numPr>
          <w:ilvl w:val="1"/>
          <w:numId w:val="15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базовый</w:t>
      </w:r>
    </w:p>
    <w:p>
      <w:pPr>
        <w:pStyle w:val="BodyText"/>
        <w:numPr>
          <w:ilvl w:val="1"/>
          <w:numId w:val="15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расширенный</w:t>
      </w:r>
    </w:p>
    <w:p>
      <w:pPr>
        <w:pStyle w:val="BodyText"/>
        <w:numPr>
          <w:ilvl w:val="0"/>
          <w:numId w:val="1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генерирует ссылку-приглашение</w:t>
      </w:r>
    </w:p>
    <w:p>
      <w:pPr>
        <w:pStyle w:val="BodyText"/>
        <w:rPr/>
      </w:pPr>
      <w:r>
        <w:rPr/>
        <w:t>Система создаёт: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Assessment_ID</w:t>
      </w:r>
    </w:p>
    <w:p>
      <w:pPr>
        <w:pStyle w:val="Style14"/>
        <w:bidi w:val="0"/>
        <w:rPr/>
      </w:pPr>
      <w:r>
        <w:rPr>
          <w:rStyle w:val="Style7"/>
        </w:rPr>
        <w:t>Pro_ID</w:t>
      </w:r>
    </w:p>
    <w:p>
      <w:pPr>
        <w:pStyle w:val="Style14"/>
        <w:bidi w:val="0"/>
        <w:rPr/>
      </w:pPr>
      <w:r>
        <w:rPr>
          <w:rStyle w:val="Style7"/>
        </w:rPr>
        <w:t>Status = "waiting"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Phase = 0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2️⃣ Ссылка-приглашение пользователю</w:t>
      </w:r>
    </w:p>
    <w:p>
      <w:pPr>
        <w:pStyle w:val="BodyText"/>
        <w:rPr/>
      </w:pPr>
      <w:r>
        <w:rPr/>
        <w:t>Пользователь переходит по ссылке.</w:t>
      </w:r>
    </w:p>
    <w:p>
      <w:pPr>
        <w:pStyle w:val="BodyText"/>
        <w:rPr/>
      </w:pPr>
      <w:r>
        <w:rPr/>
        <w:t>Бот:</w:t>
      </w:r>
    </w:p>
    <w:p>
      <w:pPr>
        <w:pStyle w:val="BodyText"/>
        <w:numPr>
          <w:ilvl w:val="0"/>
          <w:numId w:val="1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создаёт User_ID</w:t>
      </w:r>
    </w:p>
    <w:p>
      <w:pPr>
        <w:pStyle w:val="BodyText"/>
        <w:numPr>
          <w:ilvl w:val="0"/>
          <w:numId w:val="1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связывает с Assessment_ID</w:t>
      </w:r>
    </w:p>
    <w:p>
      <w:pPr>
        <w:pStyle w:val="BodyText"/>
        <w:numPr>
          <w:ilvl w:val="0"/>
          <w:numId w:val="1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отображает краткое описание:</w:t>
      </w:r>
    </w:p>
    <w:p>
      <w:pPr>
        <w:pStyle w:val="BodyText"/>
        <w:numPr>
          <w:ilvl w:val="1"/>
          <w:numId w:val="15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цель</w:t>
      </w:r>
    </w:p>
    <w:p>
      <w:pPr>
        <w:pStyle w:val="BodyText"/>
        <w:numPr>
          <w:ilvl w:val="1"/>
          <w:numId w:val="15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что будет происходить</w:t>
      </w:r>
    </w:p>
    <w:p>
      <w:pPr>
        <w:pStyle w:val="BodyText"/>
        <w:numPr>
          <w:ilvl w:val="1"/>
          <w:numId w:val="15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конфиденциальность</w:t>
      </w:r>
    </w:p>
    <w:p>
      <w:pPr>
        <w:pStyle w:val="BodyText"/>
        <w:numPr>
          <w:ilvl w:val="1"/>
          <w:numId w:val="15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длительность</w:t>
      </w:r>
    </w:p>
    <w:p>
      <w:pPr>
        <w:pStyle w:val="BodyText"/>
        <w:rPr/>
      </w:pPr>
      <w:r>
        <w:rPr/>
        <w:t>Пользователь нажимает «Начать».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II. Фаза 1 — Базовый контур</w:t>
      </w:r>
    </w:p>
    <w:p>
      <w:pPr>
        <w:pStyle w:val="Heading2"/>
        <w:spacing w:before="200" w:after="283"/>
        <w:rPr/>
      </w:pPr>
      <w:r>
        <w:rPr/>
        <w:t>3️⃣ Отображение 6 фиксированных экранов</w:t>
      </w:r>
    </w:p>
    <w:p>
      <w:pPr>
        <w:pStyle w:val="BodyText"/>
        <w:rPr/>
      </w:pPr>
      <w:r>
        <w:rPr/>
        <w:t>Формат:</w:t>
      </w:r>
    </w:p>
    <w:p>
      <w:pPr>
        <w:pStyle w:val="BodyText"/>
        <w:numPr>
          <w:ilvl w:val="0"/>
          <w:numId w:val="1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multi-select</w:t>
      </w:r>
    </w:p>
    <w:p>
      <w:pPr>
        <w:pStyle w:val="BodyText"/>
        <w:numPr>
          <w:ilvl w:val="0"/>
          <w:numId w:val="1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интерпретаций</w:t>
      </w:r>
    </w:p>
    <w:p>
      <w:pPr>
        <w:pStyle w:val="BodyText"/>
        <w:numPr>
          <w:ilvl w:val="0"/>
          <w:numId w:val="1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обратной связи</w:t>
      </w:r>
    </w:p>
    <w:p>
      <w:pPr>
        <w:pStyle w:val="BodyText"/>
        <w:rPr/>
      </w:pPr>
      <w:r>
        <w:rPr/>
        <w:t>После каждого экрана: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answers += selected_options</w:t>
      </w:r>
    </w:p>
    <w:p>
      <w:pPr>
        <w:pStyle w:val="BodyText"/>
        <w:rPr/>
      </w:pPr>
      <w:r>
        <w:rPr/>
        <w:t>После 6 экранов: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Phase = 1_complete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4️⃣ Расчёт первичного вектора</w:t>
      </w:r>
    </w:p>
    <w:p>
      <w:pPr>
        <w:pStyle w:val="BodyText"/>
        <w:rPr/>
      </w:pPr>
      <w:r>
        <w:rPr/>
        <w:t>Система:</w:t>
      </w:r>
    </w:p>
    <w:p>
      <w:pPr>
        <w:pStyle w:val="BodyText"/>
        <w:numPr>
          <w:ilvl w:val="0"/>
          <w:numId w:val="1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агрегирует AxisVector</w:t>
      </w:r>
    </w:p>
    <w:p>
      <w:pPr>
        <w:pStyle w:val="BodyText"/>
        <w:numPr>
          <w:ilvl w:val="0"/>
          <w:numId w:val="1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агрегирует LayerVector</w:t>
      </w:r>
    </w:p>
    <w:p>
      <w:pPr>
        <w:pStyle w:val="BodyText"/>
        <w:numPr>
          <w:ilvl w:val="0"/>
          <w:numId w:val="1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рассчитывает Rigidity</w:t>
      </w:r>
    </w:p>
    <w:p>
      <w:pPr>
        <w:pStyle w:val="BodyText"/>
        <w:numPr>
          <w:ilvl w:val="0"/>
          <w:numId w:val="1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определяет AmbiguityZones</w:t>
      </w:r>
    </w:p>
    <w:p>
      <w:pPr>
        <w:pStyle w:val="BodyText"/>
        <w:numPr>
          <w:ilvl w:val="0"/>
          <w:numId w:val="1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рассчитывает Confidence_initial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Confidence_initial ≈ 0.55–0.75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III. Фаза 2 — Разрешение неопределённости</w:t>
      </w:r>
    </w:p>
    <w:p>
      <w:pPr>
        <w:pStyle w:val="Heading2"/>
        <w:spacing w:before="200" w:after="283"/>
        <w:rPr/>
      </w:pPr>
      <w:r>
        <w:rPr/>
        <w:t>5️⃣ Проверка условий</w:t>
      </w:r>
    </w:p>
    <w:p>
      <w:pPr>
        <w:pStyle w:val="BodyText"/>
        <w:rPr/>
      </w:pPr>
      <w:r>
        <w:rPr/>
        <w:t>Если: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Confidence_initial ≥ threshold</w:t>
      </w:r>
    </w:p>
    <w:p>
      <w:pPr>
        <w:pStyle w:val="BodyText"/>
        <w:rPr/>
      </w:pPr>
      <w:r>
        <w:rPr/>
        <w:t xml:space="preserve">→ </w:t>
      </w:r>
      <w:r>
        <w:rPr/>
        <w:t>переход к отчёту.</w:t>
      </w:r>
    </w:p>
    <w:p>
      <w:pPr>
        <w:pStyle w:val="BodyText"/>
        <w:rPr/>
      </w:pPr>
      <w:r>
        <w:rPr/>
        <w:t>Иначе: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Phase = 2_active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6️⃣ Выбор узла сомнения</w:t>
      </w:r>
    </w:p>
    <w:p>
      <w:pPr>
        <w:pStyle w:val="BodyText"/>
        <w:rPr/>
      </w:pPr>
      <w:r>
        <w:rPr/>
        <w:t>Алгоритм: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Select ambiguity_zone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maximizing expected_information_gain</w:t>
      </w:r>
    </w:p>
    <w:p>
      <w:pPr>
        <w:pStyle w:val="BodyText"/>
        <w:rPr/>
      </w:pPr>
      <w:r>
        <w:rPr/>
        <w:t>Бот выбирает референс-шаблон.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7️⃣ Уточняющий вопрос</w:t>
      </w:r>
    </w:p>
    <w:p>
      <w:pPr>
        <w:pStyle w:val="BodyText"/>
        <w:numPr>
          <w:ilvl w:val="0"/>
          <w:numId w:val="1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1 вопрос</w:t>
      </w:r>
    </w:p>
    <w:p>
      <w:pPr>
        <w:pStyle w:val="BodyText"/>
        <w:numPr>
          <w:ilvl w:val="0"/>
          <w:numId w:val="1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может быть multi-select или контрастный</w:t>
      </w:r>
    </w:p>
    <w:p>
      <w:pPr>
        <w:pStyle w:val="BodyText"/>
        <w:rPr/>
      </w:pPr>
      <w:r>
        <w:rPr/>
        <w:t>После ответа:</w:t>
      </w:r>
    </w:p>
    <w:p>
      <w:pPr>
        <w:pStyle w:val="BodyText"/>
        <w:numPr>
          <w:ilvl w:val="0"/>
          <w:numId w:val="1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обновление вектора</w:t>
      </w:r>
    </w:p>
    <w:p>
      <w:pPr>
        <w:pStyle w:val="BodyText"/>
        <w:numPr>
          <w:ilvl w:val="0"/>
          <w:numId w:val="1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обновление confidence</w:t>
      </w:r>
    </w:p>
    <w:p>
      <w:pPr>
        <w:pStyle w:val="BodyText"/>
        <w:numPr>
          <w:ilvl w:val="0"/>
          <w:numId w:val="1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обновление ambiguity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8️⃣ Проверка остановки</w:t>
      </w:r>
    </w:p>
    <w:p>
      <w:pPr>
        <w:pStyle w:val="BodyText"/>
        <w:rPr/>
      </w:pPr>
      <w:r>
        <w:rPr/>
        <w:t>Если выполнено хотя бы одно:</w:t>
      </w:r>
    </w:p>
    <w:p>
      <w:pPr>
        <w:pStyle w:val="BodyText"/>
        <w:numPr>
          <w:ilvl w:val="0"/>
          <w:numId w:val="1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 ≥ 0.85</w:t>
      </w:r>
    </w:p>
    <w:p>
      <w:pPr>
        <w:pStyle w:val="BodyText"/>
        <w:numPr>
          <w:ilvl w:val="0"/>
          <w:numId w:val="1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ambiguity устранены</w:t>
      </w:r>
    </w:p>
    <w:p>
      <w:pPr>
        <w:pStyle w:val="BodyText"/>
        <w:numPr>
          <w:ilvl w:val="0"/>
          <w:numId w:val="1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задано 3 вопроса</w:t>
      </w:r>
    </w:p>
    <w:p>
      <w:pPr>
        <w:pStyle w:val="BodyText"/>
        <w:rPr/>
      </w:pPr>
      <w:r>
        <w:rPr/>
        <w:t xml:space="preserve">→ </w:t>
      </w:r>
      <w:r>
        <w:rPr/>
        <w:t>завершение фазы 2</w:t>
      </w:r>
    </w:p>
    <w:p>
      <w:pPr>
        <w:pStyle w:val="BodyText"/>
        <w:rPr/>
      </w:pPr>
      <w:r>
        <w:rPr/>
        <w:t>Иначе → повтор шага 6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IV. Фаза 3 — Конструктор (если требуется)</w:t>
      </w:r>
    </w:p>
    <w:p>
      <w:pPr>
        <w:pStyle w:val="Heading2"/>
        <w:spacing w:before="200" w:after="283"/>
        <w:rPr/>
      </w:pPr>
      <w:r>
        <w:rPr/>
        <w:t>9️⃣ Активация конструктора</w:t>
      </w:r>
    </w:p>
    <w:p>
      <w:pPr>
        <w:pStyle w:val="BodyText"/>
        <w:rPr/>
      </w:pPr>
      <w:r>
        <w:rPr/>
        <w:t>Условие: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Phase2_questions == 3</w:t>
      </w:r>
    </w:p>
    <w:p>
      <w:pPr>
        <w:pStyle w:val="Style14"/>
        <w:bidi w:val="0"/>
        <w:rPr/>
      </w:pPr>
      <w:r>
        <w:rPr>
          <w:rStyle w:val="Style7"/>
        </w:rPr>
        <w:t>AND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Confidence &lt; threshold</w:t>
      </w:r>
    </w:p>
    <w:p>
      <w:pPr>
        <w:pStyle w:val="BodyText"/>
        <w:rPr/>
      </w:pPr>
      <w:r>
        <w:rPr/>
        <w:t>ИИ получает доступ к:</w:t>
      </w:r>
    </w:p>
    <w:p>
      <w:pPr>
        <w:pStyle w:val="BodyText"/>
        <w:numPr>
          <w:ilvl w:val="0"/>
          <w:numId w:val="1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20 узлам</w:t>
      </w:r>
    </w:p>
    <w:p>
      <w:pPr>
        <w:pStyle w:val="BodyText"/>
        <w:numPr>
          <w:ilvl w:val="0"/>
          <w:numId w:val="1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шаблонам</w:t>
      </w:r>
    </w:p>
    <w:p>
      <w:pPr>
        <w:pStyle w:val="BodyText"/>
        <w:numPr>
          <w:ilvl w:val="0"/>
          <w:numId w:val="1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типам вопросов</w:t>
      </w:r>
    </w:p>
    <w:p>
      <w:pPr>
        <w:pStyle w:val="BodyText"/>
        <w:rPr/>
      </w:pPr>
      <w:r>
        <w:rPr/>
        <w:t>Максимум: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4–5 вопросов</w:t>
      </w:r>
    </w:p>
    <w:p>
      <w:pPr>
        <w:pStyle w:val="BodyText"/>
        <w:rPr/>
      </w:pPr>
      <w:r>
        <w:rPr/>
        <w:t>После каждого:</w:t>
      </w:r>
    </w:p>
    <w:p>
      <w:pPr>
        <w:pStyle w:val="BodyText"/>
        <w:numPr>
          <w:ilvl w:val="0"/>
          <w:numId w:val="1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пересчёт</w:t>
      </w:r>
    </w:p>
    <w:p>
      <w:pPr>
        <w:pStyle w:val="BodyText"/>
        <w:numPr>
          <w:ilvl w:val="0"/>
          <w:numId w:val="1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проверка confidence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V. Генерация отчёта</w:t>
      </w:r>
    </w:p>
    <w:p>
      <w:pPr>
        <w:pStyle w:val="Heading2"/>
        <w:spacing w:before="200" w:after="283"/>
        <w:rPr/>
      </w:pPr>
      <w:r>
        <w:rPr/>
        <w:t xml:space="preserve">🔟 </w:t>
      </w:r>
      <w:r>
        <w:rPr/>
        <w:t>Формирование структурного профиля</w:t>
      </w:r>
    </w:p>
    <w:p>
      <w:pPr>
        <w:pStyle w:val="BodyText"/>
        <w:rPr/>
      </w:pPr>
      <w:r>
        <w:rPr/>
        <w:t>Система фиксирует:</w:t>
      </w:r>
    </w:p>
    <w:p>
      <w:pPr>
        <w:pStyle w:val="BodyText"/>
        <w:numPr>
          <w:ilvl w:val="0"/>
          <w:numId w:val="1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4 оси</w:t>
      </w:r>
    </w:p>
    <w:p>
      <w:pPr>
        <w:pStyle w:val="BodyText"/>
        <w:numPr>
          <w:ilvl w:val="0"/>
          <w:numId w:val="1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5 слоёв</w:t>
      </w:r>
    </w:p>
    <w:p>
      <w:pPr>
        <w:pStyle w:val="BodyText"/>
        <w:numPr>
          <w:ilvl w:val="0"/>
          <w:numId w:val="1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Top 3 L×A cells</w:t>
      </w:r>
    </w:p>
    <w:p>
      <w:pPr>
        <w:pStyle w:val="BodyText"/>
        <w:numPr>
          <w:ilvl w:val="0"/>
          <w:numId w:val="1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</w:t>
      </w:r>
    </w:p>
    <w:p>
      <w:pPr>
        <w:pStyle w:val="BodyText"/>
        <w:numPr>
          <w:ilvl w:val="0"/>
          <w:numId w:val="1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1️⃣1️⃣ Генерация текстового пояснения</w:t>
      </w:r>
    </w:p>
    <w:p>
      <w:pPr>
        <w:pStyle w:val="BodyText"/>
        <w:rPr/>
      </w:pPr>
      <w:r>
        <w:rPr/>
        <w:t>Шаблон:</w:t>
      </w:r>
    </w:p>
    <w:p>
      <w:pPr>
        <w:pStyle w:val="BodyText"/>
        <w:numPr>
          <w:ilvl w:val="0"/>
          <w:numId w:val="1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описание конфигурации</w:t>
      </w:r>
    </w:p>
    <w:p>
      <w:pPr>
        <w:pStyle w:val="BodyText"/>
        <w:numPr>
          <w:ilvl w:val="0"/>
          <w:numId w:val="1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описание доминирующих стратегий</w:t>
      </w:r>
    </w:p>
    <w:p>
      <w:pPr>
        <w:pStyle w:val="BodyText"/>
        <w:numPr>
          <w:ilvl w:val="0"/>
          <w:numId w:val="1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описание временной ориентации</w:t>
      </w:r>
    </w:p>
    <w:p>
      <w:pPr>
        <w:pStyle w:val="BodyText"/>
        <w:numPr>
          <w:ilvl w:val="0"/>
          <w:numId w:val="1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указание на гибкость</w:t>
      </w:r>
    </w:p>
    <w:p>
      <w:pPr>
        <w:pStyle w:val="BodyText"/>
        <w:rPr/>
      </w:pPr>
      <w:r>
        <w:rPr/>
        <w:t>Без:</w:t>
      </w:r>
    </w:p>
    <w:p>
      <w:pPr>
        <w:pStyle w:val="BodyText"/>
        <w:numPr>
          <w:ilvl w:val="0"/>
          <w:numId w:val="1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диагнозов</w:t>
      </w:r>
    </w:p>
    <w:p>
      <w:pPr>
        <w:pStyle w:val="BodyText"/>
        <w:numPr>
          <w:ilvl w:val="0"/>
          <w:numId w:val="1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советов</w:t>
      </w:r>
    </w:p>
    <w:p>
      <w:pPr>
        <w:pStyle w:val="BodyText"/>
        <w:numPr>
          <w:ilvl w:val="0"/>
          <w:numId w:val="1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интерпретации личности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1️⃣2️⃣ Передача отчёта Pro</w:t>
      </w:r>
    </w:p>
    <w:p>
      <w:pPr>
        <w:pStyle w:val="BodyText"/>
        <w:rPr/>
      </w:pPr>
      <w:r>
        <w:rPr/>
        <w:t>Pro получает:</w:t>
      </w:r>
    </w:p>
    <w:p>
      <w:pPr>
        <w:pStyle w:val="BodyText"/>
        <w:numPr>
          <w:ilvl w:val="0"/>
          <w:numId w:val="1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структурную часть</w:t>
      </w:r>
    </w:p>
    <w:p>
      <w:pPr>
        <w:pStyle w:val="BodyText"/>
        <w:numPr>
          <w:ilvl w:val="0"/>
          <w:numId w:val="1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пояснительную часть</w:t>
      </w:r>
    </w:p>
    <w:p>
      <w:pPr>
        <w:pStyle w:val="BodyText"/>
        <w:numPr>
          <w:ilvl w:val="0"/>
          <w:numId w:val="1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блок «как читать профиль»</w:t>
      </w:r>
    </w:p>
    <w:p>
      <w:pPr>
        <w:pStyle w:val="BodyText"/>
        <w:numPr>
          <w:ilvl w:val="0"/>
          <w:numId w:val="1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рекомендации для первой сессии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VI. Завершение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Assessment_Status = completed</w:t>
      </w:r>
    </w:p>
    <w:p>
      <w:pPr>
        <w:pStyle w:val="BodyText"/>
        <w:rPr/>
      </w:pPr>
      <w:r>
        <w:rPr/>
        <w:t>Данные сохраняются.</w:t>
      </w:r>
    </w:p>
    <w:p>
      <w:pPr>
        <w:pStyle w:val="BodyText"/>
        <w:rPr/>
      </w:pPr>
      <w:r>
        <w:rPr/>
        <w:t>Возможность:</w:t>
      </w:r>
    </w:p>
    <w:p>
      <w:pPr>
        <w:pStyle w:val="BodyText"/>
        <w:numPr>
          <w:ilvl w:val="0"/>
          <w:numId w:val="1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повторной оценки</w:t>
      </w:r>
    </w:p>
    <w:p>
      <w:pPr>
        <w:pStyle w:val="BodyText"/>
        <w:numPr>
          <w:ilvl w:val="0"/>
          <w:numId w:val="1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сравнения динамики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🧩 </w:t>
      </w:r>
      <w:r>
        <w:rPr/>
        <w:t>Итоговая схема в линейном виде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 создаёт оценку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Генерируется ссылка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Пользователь проходит 6 экранов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Строится первичный вектор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Если нужно — до 3 уточнений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При необходимости — фаза 3 (до 5 вопросов)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Формируется отчёт</w:t>
      </w:r>
    </w:p>
    <w:p>
      <w:pPr>
        <w:pStyle w:val="BodyText"/>
        <w:numPr>
          <w:ilvl w:val="0"/>
          <w:numId w:val="1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 использует отчёт на первой сессии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283"/>
        <w:rPr/>
      </w:pPr>
      <w:r>
        <w:rPr/>
        <w:t>Ось 1. Активация</w:t>
      </w:r>
    </w:p>
    <w:p>
      <w:pPr>
        <w:pStyle w:val="BodyText"/>
        <w:rPr/>
      </w:pPr>
      <w:r>
        <w:rPr>
          <w:rStyle w:val="Strong"/>
        </w:rPr>
        <w:t>Сохранение энергии ↔ Повышенная мобилизация</w:t>
      </w:r>
    </w:p>
    <w:p>
      <w:pPr>
        <w:pStyle w:val="BodyText"/>
        <w:rPr/>
      </w:pPr>
      <w:r>
        <w:rPr/>
        <w:t>Это про: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темп,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энергетический режим,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физиологическую готовность.</w:t>
      </w:r>
    </w:p>
    <w:p>
      <w:pPr>
        <w:pStyle w:val="BodyText"/>
        <w:rPr/>
      </w:pPr>
      <w:r>
        <w:rPr/>
        <w:t>НЕ про: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интерес,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исследование,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развитие.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Ось 2. Открытость неопределённости</w:t>
      </w:r>
    </w:p>
    <w:p>
      <w:pPr>
        <w:pStyle w:val="BodyText"/>
        <w:rPr/>
      </w:pPr>
      <w:r>
        <w:rPr>
          <w:rStyle w:val="Strong"/>
        </w:rPr>
        <w:t>Избегание ↔ Контакт с неизвестным</w:t>
      </w:r>
    </w:p>
    <w:p>
      <w:pPr>
        <w:pStyle w:val="BodyText"/>
        <w:rPr/>
      </w:pPr>
      <w:r>
        <w:rPr/>
        <w:t>Это про: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толерантность к неопределённости,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исследование,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пробу.</w:t>
      </w:r>
    </w:p>
    <w:p>
      <w:pPr>
        <w:pStyle w:val="BodyText"/>
        <w:rPr/>
      </w:pPr>
      <w:r>
        <w:rPr/>
        <w:t>НЕ про: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уровень энергии,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амбиции.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Ось 3. Регуляция импульса</w:t>
      </w:r>
    </w:p>
    <w:p>
      <w:pPr>
        <w:pStyle w:val="BodyText"/>
        <w:rPr/>
      </w:pPr>
      <w:r>
        <w:rPr>
          <w:rStyle w:val="Strong"/>
        </w:rPr>
        <w:t>Импульс ↔ Удержание / пауза</w:t>
      </w:r>
    </w:p>
    <w:p>
      <w:pPr>
        <w:pStyle w:val="BodyText"/>
        <w:rPr/>
      </w:pPr>
      <w:r>
        <w:rPr/>
        <w:t>Это про: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временной зазор,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торможение,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способность отложить.</w:t>
      </w:r>
    </w:p>
    <w:p>
      <w:pPr>
        <w:pStyle w:val="BodyText"/>
        <w:rPr/>
      </w:pPr>
      <w:r>
        <w:rPr/>
        <w:t>НЕ про: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экономию ресурса,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интерес.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Ось 4. Временная ориентация</w:t>
      </w:r>
    </w:p>
    <w:p>
      <w:pPr>
        <w:pStyle w:val="BodyText"/>
        <w:rPr/>
      </w:pPr>
      <w:r>
        <w:rPr>
          <w:rStyle w:val="Strong"/>
        </w:rPr>
        <w:t>Сиюминутное облегчение ↔ Удержание будущего в модели</w:t>
      </w:r>
    </w:p>
    <w:p>
      <w:pPr>
        <w:pStyle w:val="BodyText"/>
        <w:rPr/>
      </w:pPr>
      <w:r>
        <w:rPr/>
        <w:t>Это про: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горизонт,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приоритеты,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отложенное подкрепление.</w:t>
      </w:r>
    </w:p>
    <w:p>
      <w:pPr>
        <w:pStyle w:val="BodyText"/>
        <w:rPr/>
      </w:pPr>
      <w:r>
        <w:rPr/>
        <w:t>НЕ про: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активность,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тревожность,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контроль.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Что мы сделали</w:t>
      </w:r>
    </w:p>
    <w:p>
      <w:pPr>
        <w:pStyle w:val="BodyText"/>
        <w:rPr/>
      </w:pPr>
      <w:r>
        <w:rPr/>
        <w:t>Мы: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убрали «survival_development» (слишком смысловое),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убрали «retention_movement» (слишком пересекается),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оставили только вычислимые поведенческие измерения.</w:t>
      </w:r>
    </w:p>
    <w:p>
      <w:pPr>
        <w:pStyle w:val="BodyText"/>
        <w:rPr/>
      </w:pPr>
      <w:r>
        <w:rPr/>
        <w:t>Теперь они ортогональны.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ШАГ 2. Ригидность — новая формула</w:t>
      </w:r>
    </w:p>
    <w:p>
      <w:pPr>
        <w:pStyle w:val="BodyText"/>
        <w:rPr/>
      </w:pPr>
      <w:r>
        <w:rPr/>
        <w:t>Ты прав: крайние ответы — слабый маркер.</w:t>
      </w:r>
    </w:p>
    <w:p>
      <w:pPr>
        <w:pStyle w:val="BodyText"/>
        <w:rPr/>
      </w:pPr>
      <w:r>
        <w:rPr/>
        <w:t>Предлагаю считать ригидность по 3 компонентам:</w:t>
      </w:r>
    </w:p>
    <w:p>
      <w:pPr>
        <w:pStyle w:val="Heading3"/>
        <w:spacing w:before="200" w:after="283"/>
        <w:rPr/>
      </w:pPr>
      <w:r>
        <w:rPr/>
        <w:t>1️⃣ Поляризация</w:t>
      </w:r>
    </w:p>
    <w:p>
      <w:pPr>
        <w:pStyle w:val="BodyText"/>
        <w:rPr/>
      </w:pPr>
      <w:r>
        <w:rPr/>
        <w:t>Доля крайних ответов (0 и 1)</w:t>
      </w:r>
    </w:p>
    <w:p>
      <w:pPr>
        <w:pStyle w:val="Heading3"/>
        <w:spacing w:before="200" w:after="283"/>
        <w:rPr/>
      </w:pPr>
      <w:r>
        <w:rPr/>
        <w:t>2️⃣ Дисперсия внутри континуума</w:t>
      </w:r>
    </w:p>
    <w:p>
      <w:pPr>
        <w:pStyle w:val="BodyText"/>
        <w:rPr/>
      </w:pPr>
      <w:r>
        <w:rPr/>
        <w:t>Если все ответы вблизи 0.8 —</w:t>
        <w:br/>
        <w:t>это может быть ригидность без экстремумов.</w:t>
      </w:r>
    </w:p>
    <w:p>
      <w:pPr>
        <w:pStyle w:val="Heading3"/>
        <w:spacing w:before="200" w:after="283"/>
        <w:rPr/>
      </w:pPr>
      <w:r>
        <w:rPr/>
        <w:t>3️⃣ Повторяемость стратегии</w:t>
      </w:r>
    </w:p>
    <w:p>
      <w:pPr>
        <w:pStyle w:val="BodyText"/>
        <w:rPr/>
      </w:pPr>
      <w:r>
        <w:rPr/>
        <w:t>Если в разных ситуациях человек выбирает одну и ту же стратегию</w:t>
        <w:br/>
        <w:t>→ это сильный маркер.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Итоговая формула (концептуально)</w:t>
      </w:r>
    </w:p>
    <w:p>
      <w:pPr>
        <w:pStyle w:val="Normal"/>
        <w:rPr/>
      </w:pPr>
      <w:r>
        <w:rPr/>
        <w:t xml:space="preserve">rigidity_index = </w:t>
      </w:r>
    </w:p>
    <w:p>
      <w:pPr>
        <w:pStyle w:val="Normal"/>
        <w:rPr/>
      </w:pPr>
      <w:r>
        <w:rPr/>
        <w:t xml:space="preserve">  </w:t>
      </w:r>
      <w:r>
        <w:rPr/>
        <w:t>w1 * polarization +</w:t>
      </w:r>
    </w:p>
    <w:p>
      <w:pPr>
        <w:pStyle w:val="Normal"/>
        <w:rPr/>
      </w:pPr>
      <w:r>
        <w:rPr/>
        <w:t xml:space="preserve">  </w:t>
      </w:r>
      <w:r>
        <w:rPr/>
        <w:t>w2 * low_variability +</w:t>
      </w:r>
    </w:p>
    <w:p>
      <w:pPr>
        <w:pStyle w:val="Normal"/>
        <w:rPr/>
      </w:pPr>
      <w:r>
        <w:rPr/>
        <w:t xml:space="preserve">  </w:t>
      </w:r>
      <w:r>
        <w:rPr/>
        <w:t>w3 * strategy_repetition</w:t>
      </w:r>
    </w:p>
    <w:p>
      <w:pPr>
        <w:pStyle w:val="Normal"/>
        <w:rPr/>
      </w:pPr>
      <w:r>
        <w:rPr/>
        <w:t>Это уже поведенческий показатель, а не числовая крайность.</w:t>
      </w:r>
    </w:p>
    <w:p>
      <w:pPr>
        <w:pStyle w:val="Normal"/>
        <w:rPr/>
      </w:pPr>
      <w:r>
        <w:rPr/>
      </w:r>
    </w:p>
    <w:p>
      <w:pPr>
        <w:pStyle w:val="Heading1"/>
        <w:spacing w:before="480" w:after="283"/>
        <w:rPr/>
      </w:pPr>
      <w:r>
        <w:rPr/>
        <w:t>ШАГ 3. LLM как гипотезный движок</w:t>
      </w:r>
    </w:p>
    <w:p>
      <w:pPr>
        <w:pStyle w:val="BodyText"/>
        <w:rPr/>
      </w:pPr>
      <w:r>
        <w:rPr/>
        <w:t>Теперь самое интересное.</w:t>
      </w:r>
    </w:p>
    <w:p>
      <w:pPr>
        <w:pStyle w:val="BodyText"/>
        <w:rPr/>
      </w:pPr>
      <w:r>
        <w:rPr/>
        <w:t>Ты описал очень правильную идею: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6–7 стартовых экранов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Первичный прогноз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Уточняющие вопросы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Сужение гипотез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Оценка уверенности</w:t>
      </w:r>
    </w:p>
    <w:p>
      <w:pPr>
        <w:pStyle w:val="BodyText"/>
        <w:rPr/>
      </w:pPr>
      <w:r>
        <w:rPr/>
        <w:t>Это не интерпретация.</w:t>
        <w:br/>
        <w:t xml:space="preserve">Это </w:t>
      </w:r>
      <w:r>
        <w:rPr>
          <w:rStyle w:val="Strong"/>
        </w:rPr>
        <w:t>итеративное уточнение профиля</w:t>
      </w:r>
      <w:r>
        <w:rPr/>
        <w:t>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Но нужно изменить терминологию</w:t>
      </w:r>
    </w:p>
    <w:p>
      <w:pPr>
        <w:pStyle w:val="BodyText"/>
        <w:rPr/>
      </w:pPr>
      <w:r>
        <w:rPr/>
        <w:t>Вместо: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calculate_hypotheses_weights</w:t>
      </w:r>
    </w:p>
    <w:p>
      <w:pPr>
        <w:pStyle w:val="BodyText"/>
        <w:rPr/>
      </w:pPr>
      <w:r>
        <w:rPr/>
        <w:t>Лучше: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cluster_pattern_scores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candidate_profiles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confidence_update</w:t>
      </w:r>
    </w:p>
    <w:p>
      <w:pPr>
        <w:pStyle w:val="BodyText"/>
        <w:rPr/>
      </w:pPr>
      <w:r>
        <w:rPr/>
        <w:t>Мы не «ставим гипотезу».</w:t>
        <w:br/>
        <w:t>Мы вычисляем вероятностный профиль.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ШАГ 4. L0-флаги</w:t>
      </w:r>
    </w:p>
    <w:p>
      <w:pPr>
        <w:pStyle w:val="BodyText"/>
        <w:rPr/>
      </w:pPr>
      <w:r>
        <w:rPr/>
        <w:t>Согласен. Убираем всё клиническое.</w:t>
      </w:r>
    </w:p>
    <w:p>
      <w:pPr>
        <w:pStyle w:val="BodyText"/>
        <w:rPr/>
      </w:pPr>
      <w:r>
        <w:rPr/>
        <w:t>Вместо: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manic_like_pattern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depressive_flag</w:t>
      </w:r>
    </w:p>
    <w:p>
      <w:pPr>
        <w:pStyle w:val="BodyText"/>
        <w:rPr/>
      </w:pPr>
      <w:r>
        <w:rPr/>
        <w:t>Будет: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high_activation_cluster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low_activation_cluster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energy_instability_pattern</w:t>
      </w:r>
    </w:p>
    <w:p>
      <w:pPr>
        <w:pStyle w:val="BodyText"/>
        <w:rPr/>
      </w:pPr>
      <w:r>
        <w:rPr/>
        <w:t>Нейтрально.</w:t>
        <w:br/>
        <w:t>Инженерно.</w:t>
        <w:br/>
        <w:t>Без медикализации.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ШАГ 5. Что важно сохранить</w:t>
      </w:r>
    </w:p>
    <w:p>
      <w:pPr>
        <w:pStyle w:val="BodyText"/>
        <w:rPr/>
      </w:pPr>
      <w:r>
        <w:rPr/>
        <w:t>Ты правильно зафиксировал:</w:t>
      </w:r>
    </w:p>
    <w:p>
      <w:pPr>
        <w:pStyle w:val="Style11"/>
        <w:rPr/>
      </w:pPr>
      <w:r>
        <w:rPr/>
        <w:t>Задача — структурная гипотеза профиля.</w:t>
      </w:r>
    </w:p>
    <w:p>
      <w:pPr>
        <w:pStyle w:val="BodyText"/>
        <w:rPr/>
      </w:pPr>
      <w:r>
        <w:rPr/>
        <w:t>Это означает:</w:t>
      </w:r>
    </w:p>
    <w:p>
      <w:pPr>
        <w:pStyle w:val="BodyText"/>
        <w:rPr/>
      </w:pPr>
      <w:r>
        <w:rPr/>
        <w:t>Бот должен выдавать: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доминирующие оси,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уровень гибкости,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повторяющиеся стратегии,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степень уверенности.</w:t>
      </w:r>
    </w:p>
    <w:p>
      <w:pPr>
        <w:pStyle w:val="BodyText"/>
        <w:rPr/>
      </w:pPr>
      <w:r>
        <w:rPr/>
        <w:t>НЕ: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диагноз,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рекомендации,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объяснения причин.</w:t>
      </w:r>
    </w:p>
    <w:p>
      <w:pPr>
        <w:pStyle w:val="Heading1"/>
        <w:spacing w:before="480" w:after="283"/>
        <w:rPr/>
      </w:pPr>
      <w:r>
        <w:rPr/>
        <w:t>Матрица: Слои L × Оси регуляции</w:t>
      </w:r>
    </w:p>
    <w:p>
      <w:pPr>
        <w:pStyle w:val="BodyText"/>
        <w:rPr/>
      </w:pPr>
      <w:r>
        <w:rPr>
          <w:rStyle w:val="Strong"/>
        </w:rPr>
        <w:t>Оси (строки):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Активация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Открытость неопределённости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Регуляция импульса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Временная ориентация</w:t>
      </w:r>
    </w:p>
    <w:p>
      <w:pPr>
        <w:pStyle w:val="BodyText"/>
        <w:rPr/>
      </w:pPr>
      <w:r>
        <w:rPr>
          <w:rStyle w:val="Strong"/>
        </w:rPr>
        <w:t>Слои (столбцы):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L0 — энергетический / метаболический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L1 — поведенческий / моторный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L2 — эмоционально-мотивационный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L3 — социальный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L4 — когнитивно-смысловой</w:t>
      </w:r>
    </w:p>
    <w:p>
      <w:pPr>
        <w:pStyle w:val="Normal"/>
        <w:rPr/>
      </w:pPr>
      <w:r>
        <w:rPr/>
      </w:r>
    </w:p>
    <w:p>
      <w:pPr>
        <w:pStyle w:val="Heading2"/>
        <w:spacing w:before="200" w:after="283"/>
        <w:rPr/>
      </w:pPr>
      <w:r>
        <w:rPr/>
        <w:t>1️⃣ ОСЬ: АКТИВАЦИЯ</w:t>
      </w:r>
    </w:p>
    <w:p>
      <w:pPr>
        <w:pStyle w:val="BodyText"/>
        <w:rPr/>
      </w:pPr>
      <w:r>
        <w:rPr>
          <w:rStyle w:val="Emphasis"/>
        </w:rPr>
        <w:t>(пониженный тонус ↔ повышенная мобилизация)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"/>
        <w:gridCol w:w="2706"/>
        <w:gridCol w:w="5235"/>
      </w:tblGrid>
      <w:tr>
        <w:trPr>
          <w:tblHeader w:val="true"/>
        </w:trPr>
        <w:tc>
          <w:tcPr>
            <w:tcW w:w="699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Слой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Характеристика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Пример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L0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Энергетический уровень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Вялость, сонливость ↔ перевозбуждение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L1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Темп действий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Замедление ↔ суетливость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L2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Эмоциональный тонус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Апатия ↔ раздражительность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L3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Социальная энергия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Избегание общения ↔ гиперактивность в контакте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L4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Ментальная активность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Заторможенность мыслей ↔ скачка идей</w:t>
            </w:r>
          </w:p>
        </w:tc>
      </w:tr>
    </w:tbl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2️⃣ ОСЬ: ОТКРЫТОСТЬ НЕОПРЕДЕЛЁННОСТИ</w:t>
      </w:r>
    </w:p>
    <w:p>
      <w:pPr>
        <w:pStyle w:val="BodyText"/>
        <w:rPr/>
      </w:pPr>
      <w:r>
        <w:rPr>
          <w:rStyle w:val="Emphasis"/>
        </w:rPr>
        <w:t>(избегание ↔ контакт с неизвестным)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"/>
        <w:gridCol w:w="3265"/>
        <w:gridCol w:w="4676"/>
      </w:tblGrid>
      <w:tr>
        <w:trPr>
          <w:tblHeader w:val="true"/>
        </w:trPr>
        <w:tc>
          <w:tcPr>
            <w:tcW w:w="699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Слой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Характеристика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Пример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L0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Телесная реакция на новизну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Сжатие ↔ интересное возбуждение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L1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Поведенческая стратегия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Уход ↔ проба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L2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Эмоциональный сигнал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Тревога ↔ любопытство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L3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Социальный контекст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Страх оценки ↔ инициирование контакта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L4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Когнитивная модель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Катастрофизация ↔ гипотеза и проверка</w:t>
            </w:r>
          </w:p>
        </w:tc>
      </w:tr>
    </w:tbl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3️⃣ ОСЬ: РЕГУЛЯЦИЯ ИМПУЛЬСА</w:t>
      </w:r>
    </w:p>
    <w:p>
      <w:pPr>
        <w:pStyle w:val="BodyText"/>
        <w:rPr/>
      </w:pPr>
      <w:r>
        <w:rPr>
          <w:rStyle w:val="Emphasis"/>
        </w:rPr>
        <w:t>(импульс ↔ пауза / удержание)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"/>
        <w:gridCol w:w="2699"/>
        <w:gridCol w:w="5242"/>
      </w:tblGrid>
      <w:tr>
        <w:trPr>
          <w:tblHeader w:val="true"/>
        </w:trPr>
        <w:tc>
          <w:tcPr>
            <w:tcW w:w="699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Слой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Характеристика</w:t>
            </w:r>
          </w:p>
        </w:tc>
        <w:tc>
          <w:tcPr>
            <w:tcW w:w="5242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Пример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L0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Физиологический разгон</w:t>
            </w:r>
          </w:p>
        </w:tc>
        <w:tc>
          <w:tcPr>
            <w:tcW w:w="5242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Быстрое учащение пульса ↔ стабилизация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L1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Действие</w:t>
            </w:r>
          </w:p>
        </w:tc>
        <w:tc>
          <w:tcPr>
            <w:tcW w:w="5242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Сказал сразу ↔ сделал паузу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L2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Эмоциональная динамика</w:t>
            </w:r>
          </w:p>
        </w:tc>
        <w:tc>
          <w:tcPr>
            <w:tcW w:w="5242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Аффективный всплеск ↔ выдерживание чувства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L3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Социальное поведение</w:t>
            </w:r>
          </w:p>
        </w:tc>
        <w:tc>
          <w:tcPr>
            <w:tcW w:w="5242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Перебивание ↔ дослушивание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L4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Когнитивная пауза</w:t>
            </w:r>
          </w:p>
        </w:tc>
        <w:tc>
          <w:tcPr>
            <w:tcW w:w="5242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Рационализация постфактум ↔ предварительное осмысление</w:t>
            </w:r>
          </w:p>
        </w:tc>
      </w:tr>
    </w:tbl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4️⃣ ОСЬ: ВРЕМЕННАЯ ОРИЕНТАЦИЯ</w:t>
      </w:r>
    </w:p>
    <w:p>
      <w:pPr>
        <w:pStyle w:val="BodyText"/>
        <w:rPr/>
      </w:pPr>
      <w:r>
        <w:rPr>
          <w:rStyle w:val="Emphasis"/>
        </w:rPr>
        <w:t>(сиюминутное облегчение ↔ удержание будущего в модели)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"/>
        <w:gridCol w:w="2977"/>
        <w:gridCol w:w="4964"/>
      </w:tblGrid>
      <w:tr>
        <w:trPr>
          <w:tblHeader w:val="true"/>
        </w:trPr>
        <w:tc>
          <w:tcPr>
            <w:tcW w:w="699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Слой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Характеристика</w:t>
            </w:r>
          </w:p>
        </w:tc>
        <w:tc>
          <w:tcPr>
            <w:tcW w:w="4964" w:type="dxa"/>
            <w:tcBorders/>
            <w:vAlign w:val="center"/>
          </w:tcPr>
          <w:p>
            <w:pPr>
              <w:pStyle w:val="Style13"/>
              <w:suppressLineNumbers/>
              <w:spacing w:before="0" w:after="200"/>
              <w:jc w:val="center"/>
              <w:rPr/>
            </w:pPr>
            <w:r>
              <w:rPr/>
              <w:t>Пример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L0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Терпимость к дискомфорту</w:t>
            </w:r>
          </w:p>
        </w:tc>
        <w:tc>
          <w:tcPr>
            <w:tcW w:w="4964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Сразу снять напряжение ↔ выдержать усталость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L1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Поведенческий выбор</w:t>
            </w:r>
          </w:p>
        </w:tc>
        <w:tc>
          <w:tcPr>
            <w:tcW w:w="4964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Отложить ↔ сделать шаг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L2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Эмоциональный приоритет</w:t>
            </w:r>
          </w:p>
        </w:tc>
        <w:tc>
          <w:tcPr>
            <w:tcW w:w="4964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Избежать неприятного ↔ терпеть ради результата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L3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Социальный горизонт</w:t>
            </w:r>
          </w:p>
        </w:tc>
        <w:tc>
          <w:tcPr>
            <w:tcW w:w="4964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Реакция «здесь и сейчас» ↔ учёт последствий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L4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Ментальное представление</w:t>
            </w:r>
          </w:p>
        </w:tc>
        <w:tc>
          <w:tcPr>
            <w:tcW w:w="4964" w:type="dxa"/>
            <w:tcBorders/>
            <w:vAlign w:val="center"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t>Размытое будущее ↔ ясная перспектива</w:t>
            </w:r>
          </w:p>
        </w:tc>
      </w:tr>
    </w:tbl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мы получили (важное)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Оси действительно ортогональны.</w:t>
      </w:r>
      <w:r>
        <w:rPr/>
        <w:br/>
        <w:t>Активация ≠ Неопределённость ≠ Импульс ≠ Время.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Каждый слой L добавляет глубину: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L0 — телесная база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L1 — поведенческий выход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L2 — эмоция как сигнал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L3 — социальная модуляция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L4 — когнитивная репрезентация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Теперь мы можем: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видеть перекосы не только по осям,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но и по слоям (например: L2 высоко, L4 низко).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Ценность обновлённого профиля (в сравнении с предыдущим)</w:t>
      </w:r>
    </w:p>
    <w:p>
      <w:pPr>
        <w:pStyle w:val="Heading3"/>
        <w:spacing w:before="200" w:after="283"/>
        <w:rPr/>
      </w:pPr>
      <w:r>
        <w:rPr/>
        <w:t>Раньше:</w:t>
      </w:r>
    </w:p>
    <w:p>
      <w:pPr>
        <w:pStyle w:val="BodyText"/>
        <w:rPr/>
      </w:pPr>
      <w:r>
        <w:rPr/>
        <w:t>континуумы были смысловыми и частично пересекались.</w:t>
      </w:r>
    </w:p>
    <w:p>
      <w:pPr>
        <w:pStyle w:val="Heading3"/>
        <w:spacing w:before="200" w:after="283"/>
        <w:rPr/>
      </w:pPr>
      <w:r>
        <w:rPr/>
        <w:t>Сейчас:</w:t>
      </w:r>
    </w:p>
    <w:p>
      <w:pPr>
        <w:pStyle w:val="BodyText"/>
        <w:rPr/>
      </w:pPr>
      <w:r>
        <w:rPr/>
        <w:t>мы получаем 4 независимые оси × 5 уровней</w:t>
        <w:br/>
        <w:t>= 20 ячеек потенциального анализа.</w:t>
      </w:r>
    </w:p>
    <w:p>
      <w:pPr>
        <w:pStyle w:val="BodyText"/>
        <w:rPr/>
      </w:pPr>
      <w:r>
        <w:rPr/>
        <w:t>Но важно:</w:t>
      </w:r>
    </w:p>
    <w:p>
      <w:pPr>
        <w:pStyle w:val="BodyText"/>
        <w:rPr/>
      </w:pPr>
      <w:r>
        <w:rPr/>
        <w:t>Мы не обязаны измерять все 20.</w:t>
        <w:br/>
        <w:t>Это архитектура.</w:t>
        <w:br/>
        <w:t>Инструмент может захватывать выборочно.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Базовые вопросы (обязательно)</w:t>
      </w:r>
    </w:p>
    <w:p>
      <w:pPr>
        <w:pStyle w:val="Heading1"/>
        <w:rPr/>
      </w:pPr>
      <w:r>
        <w:rPr/>
        <w:t>Вопрос №1 (информационно насыщенный)</w:t>
      </w:r>
    </w:p>
    <w:p>
      <w:pPr>
        <w:pStyle w:val="BodyText"/>
        <w:rPr/>
      </w:pPr>
      <w:r>
        <w:rPr/>
        <w:t>Я предлагаю начать не с чистого L0,</w:t>
        <w:br/>
        <w:t>а с вопроса, который сразу накрывает: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Активацию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Регуляцию импульса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Временную ориентацию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L0 + L1 + L2</w:t>
      </w:r>
    </w:p>
    <w:p>
      <w:pPr>
        <w:pStyle w:val="BodyText"/>
        <w:rPr/>
      </w:pPr>
      <w:r>
        <w:rPr/>
        <w:t>То есть 4–5 ячеек одной формулировкой.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ВОПРОС 1</w:t>
      </w:r>
    </w:p>
    <w:p>
      <w:pPr>
        <w:pStyle w:val="BodyText"/>
        <w:rPr/>
      </w:pPr>
      <w:r>
        <w:rPr>
          <w:rStyle w:val="Strong"/>
        </w:rPr>
        <w:t>Когда вы устали, но при этом есть важное дело, что из этого чаще всего с вами происходит?</w:t>
      </w:r>
      <w:r>
        <w:rPr/>
        <w:br/>
        <w:t>(можно выбрать несколько вариантов)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ВАРИАНТЫ</w:t>
      </w:r>
    </w:p>
    <w:p>
      <w:pPr>
        <w:pStyle w:val="BodyText"/>
        <w:rPr/>
      </w:pPr>
      <w:r>
        <w:rPr/>
        <w:t xml:space="preserve">☐ </w:t>
      </w:r>
      <w:r>
        <w:rPr/>
        <w:t>Я всё равно начинаю делать, даже если через силу</w:t>
      </w:r>
    </w:p>
    <w:p>
      <w:pPr>
        <w:pStyle w:val="BodyText"/>
        <w:rPr/>
      </w:pPr>
      <w:r>
        <w:rPr/>
        <w:t xml:space="preserve">☐ </w:t>
      </w:r>
      <w:r>
        <w:rPr/>
        <w:t>Я откладываю, потому что понимаю, что сейчас не в ресурсе</w:t>
      </w:r>
    </w:p>
    <w:p>
      <w:pPr>
        <w:pStyle w:val="BodyText"/>
        <w:rPr/>
      </w:pPr>
      <w:r>
        <w:rPr/>
        <w:t xml:space="preserve">☐ </w:t>
      </w:r>
      <w:r>
        <w:rPr/>
        <w:t>Я начинаю делать, но быстро переключаюсь на что-то другое</w:t>
      </w:r>
    </w:p>
    <w:p>
      <w:pPr>
        <w:pStyle w:val="BodyText"/>
        <w:rPr/>
      </w:pPr>
      <w:r>
        <w:rPr/>
        <w:t xml:space="preserve">☐ </w:t>
      </w:r>
      <w:r>
        <w:rPr/>
        <w:t>Я долго думаю, стоит ли начинать</w:t>
      </w:r>
    </w:p>
    <w:p>
      <w:pPr>
        <w:pStyle w:val="BodyText"/>
        <w:rPr/>
      </w:pPr>
      <w:r>
        <w:rPr/>
        <w:t xml:space="preserve">☐ </w:t>
      </w:r>
      <w:r>
        <w:rPr/>
        <w:t>Я сначала отвлекаюсь, чтобы стало легче</w:t>
      </w:r>
    </w:p>
    <w:p>
      <w:pPr>
        <w:pStyle w:val="BodyText"/>
        <w:rPr/>
      </w:pPr>
      <w:r>
        <w:rPr/>
        <w:t xml:space="preserve">☐ </w:t>
      </w:r>
      <w:r>
        <w:rPr/>
        <w:t>Я делаю небольшой шаг, чтобы “сдвинуться с места”</w:t>
      </w:r>
    </w:p>
    <w:p>
      <w:pPr>
        <w:pStyle w:val="BodyText"/>
        <w:rPr/>
      </w:pPr>
      <w:r>
        <w:rPr/>
        <w:t xml:space="preserve">☐ </w:t>
      </w:r>
      <w:r>
        <w:rPr/>
        <w:t>Я чувствую раздражение или внутреннее напряжение</w:t>
      </w:r>
    </w:p>
    <w:p>
      <w:pPr>
        <w:pStyle w:val="BodyText"/>
        <w:rPr/>
      </w:pPr>
      <w:r>
        <w:rPr/>
        <w:t xml:space="preserve">☐ </w:t>
      </w:r>
      <w:r>
        <w:rPr/>
        <w:t>Ничего из этого / другое: __________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он закрывает в матрице</w:t>
      </w:r>
    </w:p>
    <w:p>
      <w:pPr>
        <w:pStyle w:val="Heading2"/>
        <w:spacing w:before="200" w:after="283"/>
        <w:rPr/>
      </w:pPr>
      <w:r>
        <w:rPr/>
        <w:t>Ось: Активация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через силу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в ресурсе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раздражение</w:t>
      </w:r>
    </w:p>
    <w:p>
      <w:pPr>
        <w:pStyle w:val="Heading2"/>
        <w:spacing w:before="200" w:after="283"/>
        <w:rPr/>
      </w:pPr>
      <w:r>
        <w:rPr/>
        <w:t>Ось: Регуляция импульса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быстро переключаюсь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долго думаю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делаю маленький шаг</w:t>
      </w:r>
    </w:p>
    <w:p>
      <w:pPr>
        <w:pStyle w:val="Heading2"/>
        <w:spacing w:before="200" w:after="283"/>
        <w:rPr/>
      </w:pPr>
      <w:r>
        <w:rPr/>
        <w:t>Ось: Временная ориентация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отвлекаюсь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маленький шаг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откладываю</w:t>
      </w:r>
    </w:p>
    <w:p>
      <w:pPr>
        <w:pStyle w:val="Heading2"/>
        <w:spacing w:before="200" w:after="283"/>
        <w:rPr/>
      </w:pPr>
      <w:r>
        <w:rPr/>
        <w:t>Слои: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L0 (усталость)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L1 (поведение)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L2 (напряжение)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частично L4 (решение)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Почему он хорош для старта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Multi-select даёт контур: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«через силу» + «раздражение»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«откладываю» + «не в ресурсе»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«начинаю» + «быстро переключаюсь»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Можно считать: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повторяемость стратегии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конфликт внутри одного ответа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потенциальную ригидность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нейтрален и не патологизирует.</w:t>
      </w:r>
    </w:p>
    <w:p>
      <w:pPr>
        <w:pStyle w:val="Heading1"/>
        <w:rPr/>
      </w:pPr>
      <w:r>
        <w:rPr/>
        <w:t>Вопрос №2</w:t>
      </w:r>
    </w:p>
    <w:p>
      <w:pPr>
        <w:pStyle w:val="Heading2"/>
        <w:spacing w:before="200" w:after="283"/>
        <w:rPr/>
      </w:pPr>
      <w:r>
        <w:rPr/>
        <w:t>Формат</w:t>
      </w:r>
    </w:p>
    <w:p>
      <w:pPr>
        <w:pStyle w:val="BodyText"/>
        <w:rPr/>
      </w:pPr>
      <w:r>
        <w:rPr>
          <w:rStyle w:val="Strong"/>
        </w:rPr>
        <w:t>Когда ситуация становится неопределённой (вы не знаете, чем всё закончится), что из этого чаще всего с вами происходит?</w:t>
      </w:r>
      <w:r>
        <w:rPr/>
        <w:br/>
        <w:t>(можно выбрать несколько вариантов)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Варианты</w:t>
      </w:r>
    </w:p>
    <w:p>
      <w:pPr>
        <w:pStyle w:val="BodyText"/>
        <w:rPr/>
      </w:pPr>
      <w:r>
        <w:rPr/>
        <w:t xml:space="preserve">☐ </w:t>
      </w:r>
      <w:r>
        <w:rPr/>
        <w:t>Я начинаю представлять возможные негативные сценарии</w:t>
      </w:r>
    </w:p>
    <w:p>
      <w:pPr>
        <w:pStyle w:val="BodyText"/>
        <w:rPr/>
      </w:pPr>
      <w:r>
        <w:rPr/>
        <w:t xml:space="preserve">☐ </w:t>
      </w:r>
      <w:r>
        <w:rPr/>
        <w:t>Мне хочется быстрее получить ясность (спросить, проверить, уточнить)</w:t>
      </w:r>
    </w:p>
    <w:p>
      <w:pPr>
        <w:pStyle w:val="BodyText"/>
        <w:rPr/>
      </w:pPr>
      <w:r>
        <w:rPr/>
        <w:t xml:space="preserve">☐ </w:t>
      </w:r>
      <w:r>
        <w:rPr/>
        <w:t>Я стараюсь не думать об этом</w:t>
      </w:r>
    </w:p>
    <w:p>
      <w:pPr>
        <w:pStyle w:val="BodyText"/>
        <w:rPr/>
      </w:pPr>
      <w:r>
        <w:rPr/>
        <w:t xml:space="preserve">☐ </w:t>
      </w:r>
      <w:r>
        <w:rPr/>
        <w:t>Я начинаю прокручивать варианты и анализировать</w:t>
      </w:r>
    </w:p>
    <w:p>
      <w:pPr>
        <w:pStyle w:val="BodyText"/>
        <w:rPr/>
      </w:pPr>
      <w:r>
        <w:rPr/>
        <w:t xml:space="preserve">☐ </w:t>
      </w:r>
      <w:r>
        <w:rPr/>
        <w:t>Мне становится телесно напряжённо</w:t>
      </w:r>
    </w:p>
    <w:p>
      <w:pPr>
        <w:pStyle w:val="BodyText"/>
        <w:rPr/>
      </w:pPr>
      <w:r>
        <w:rPr/>
        <w:t xml:space="preserve">☐ </w:t>
      </w:r>
      <w:r>
        <w:rPr/>
        <w:t>Мне становится интересно, чем это закончится</w:t>
      </w:r>
    </w:p>
    <w:p>
      <w:pPr>
        <w:pStyle w:val="BodyText"/>
        <w:rPr/>
      </w:pPr>
      <w:r>
        <w:rPr/>
        <w:t xml:space="preserve">☐ </w:t>
      </w:r>
      <w:r>
        <w:rPr/>
        <w:t>Я предпочитаю ничего не предпринимать</w:t>
      </w:r>
    </w:p>
    <w:p>
      <w:pPr>
        <w:pStyle w:val="BodyText"/>
        <w:rPr/>
      </w:pPr>
      <w:r>
        <w:rPr/>
        <w:t xml:space="preserve">☐ </w:t>
      </w:r>
      <w:r>
        <w:rPr/>
        <w:t>Я всё равно делаю шаг, даже без гарантий</w:t>
      </w:r>
    </w:p>
    <w:p>
      <w:pPr>
        <w:pStyle w:val="BodyText"/>
        <w:rPr/>
      </w:pPr>
      <w:r>
        <w:rPr/>
        <w:t xml:space="preserve">☐ </w:t>
      </w:r>
      <w:r>
        <w:rPr/>
        <w:t>Другое: __________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он закрывает в матрице</w:t>
      </w:r>
    </w:p>
    <w:p>
      <w:pPr>
        <w:pStyle w:val="Heading2"/>
        <w:spacing w:before="200" w:after="283"/>
        <w:rPr/>
      </w:pPr>
      <w:r>
        <w:rPr/>
        <w:t>Ось: Открытость неопределённости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избегание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анализ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шаг без гарантий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поиск ясности</w:t>
      </w:r>
    </w:p>
    <w:p>
      <w:pPr>
        <w:pStyle w:val="Heading2"/>
        <w:spacing w:before="200" w:after="283"/>
        <w:rPr/>
      </w:pPr>
      <w:r>
        <w:rPr/>
        <w:t>L2 (эмоция)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напряжение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интерес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тревожная симуляция</w:t>
      </w:r>
    </w:p>
    <w:p>
      <w:pPr>
        <w:pStyle w:val="Heading2"/>
        <w:spacing w:before="200" w:after="283"/>
        <w:rPr/>
      </w:pPr>
      <w:r>
        <w:rPr/>
        <w:t>L3 (социальный аспект)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поиск ясности через контакт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избегание</w:t>
      </w:r>
    </w:p>
    <w:p>
      <w:pPr>
        <w:pStyle w:val="Heading2"/>
        <w:spacing w:before="200" w:after="283"/>
        <w:rPr/>
      </w:pPr>
      <w:r>
        <w:rPr/>
        <w:t>L4 (модель)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катастрофизация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гипотезирование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терпимость к неизвестному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Почему он плотный</w:t>
      </w:r>
    </w:p>
    <w:p>
      <w:pPr>
        <w:pStyle w:val="BodyText"/>
        <w:rPr/>
      </w:pPr>
      <w:r>
        <w:rPr/>
        <w:t>Один ответ может выглядеть так: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«негативные сценарии»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«телесное напряжение»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«хочу ясности»</w:t>
      </w:r>
    </w:p>
    <w:p>
      <w:pPr>
        <w:pStyle w:val="BodyText"/>
        <w:rPr/>
      </w:pPr>
      <w:r>
        <w:rPr/>
        <w:t>Это уже: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L2 + L0 + L3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защитный режим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стратегия контроля неопределённости</w:t>
      </w:r>
    </w:p>
    <w:p>
      <w:pPr>
        <w:pStyle w:val="BodyText"/>
        <w:rPr/>
      </w:pPr>
      <w:r>
        <w:rPr/>
        <w:t>Если другой набор: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«интерес»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«делаю шаг»</w:t>
      </w:r>
    </w:p>
    <w:p>
      <w:pPr>
        <w:pStyle w:val="BodyText"/>
        <w:rPr/>
      </w:pPr>
      <w:r>
        <w:rPr/>
        <w:t>Это другая конфигурация.</w:t>
      </w:r>
    </w:p>
    <w:p>
      <w:pPr>
        <w:pStyle w:val="Heading1"/>
        <w:rPr/>
      </w:pPr>
      <w:r>
        <w:rPr/>
        <w:t>Вопрос №3</w:t>
      </w:r>
    </w:p>
    <w:p>
      <w:pPr>
        <w:pStyle w:val="Heading2"/>
        <w:spacing w:before="200" w:after="283"/>
        <w:rPr/>
      </w:pPr>
      <w:r>
        <w:rPr/>
        <w:t>Формат</w:t>
      </w:r>
    </w:p>
    <w:p>
      <w:pPr>
        <w:pStyle w:val="BodyText"/>
        <w:rPr/>
      </w:pPr>
      <w:r>
        <w:rPr>
          <w:rStyle w:val="Strong"/>
        </w:rPr>
        <w:t>Когда с вами обходятся несправедливо или резко (в разговоре, переписке, работе), что чаще всего происходит?</w:t>
      </w:r>
      <w:r>
        <w:rPr/>
        <w:br/>
        <w:t>(можно выбрать несколько вариантов)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Варианты</w:t>
      </w:r>
    </w:p>
    <w:p>
      <w:pPr>
        <w:pStyle w:val="BodyText"/>
        <w:rPr/>
      </w:pPr>
      <w:r>
        <w:rPr/>
        <w:t xml:space="preserve">☐ </w:t>
      </w:r>
      <w:r>
        <w:rPr/>
        <w:t>Я реагирую сразу, не задумываясь</w:t>
      </w:r>
    </w:p>
    <w:p>
      <w:pPr>
        <w:pStyle w:val="BodyText"/>
        <w:rPr/>
      </w:pPr>
      <w:r>
        <w:rPr/>
        <w:t xml:space="preserve">☐ </w:t>
      </w:r>
      <w:r>
        <w:rPr/>
        <w:t>Я сдерживаюсь, но внутри остаётся напряжение</w:t>
      </w:r>
    </w:p>
    <w:p>
      <w:pPr>
        <w:pStyle w:val="BodyText"/>
        <w:rPr/>
      </w:pPr>
      <w:r>
        <w:rPr/>
        <w:t xml:space="preserve">☐ </w:t>
      </w:r>
      <w:r>
        <w:rPr/>
        <w:t>Я позже долго прокручиваю ситуацию</w:t>
      </w:r>
    </w:p>
    <w:p>
      <w:pPr>
        <w:pStyle w:val="BodyText"/>
        <w:rPr/>
      </w:pPr>
      <w:r>
        <w:rPr/>
        <w:t xml:space="preserve">☐ </w:t>
      </w:r>
      <w:r>
        <w:rPr/>
        <w:t>Я стараюсь спокойно обсудить это</w:t>
      </w:r>
    </w:p>
    <w:p>
      <w:pPr>
        <w:pStyle w:val="BodyText"/>
        <w:rPr/>
      </w:pPr>
      <w:r>
        <w:rPr/>
        <w:t xml:space="preserve">☐ </w:t>
      </w:r>
      <w:r>
        <w:rPr/>
        <w:t>Я отстраняюсь или выхожу из контакта</w:t>
      </w:r>
    </w:p>
    <w:p>
      <w:pPr>
        <w:pStyle w:val="BodyText"/>
        <w:rPr/>
      </w:pPr>
      <w:r>
        <w:rPr/>
        <w:t xml:space="preserve">☐ </w:t>
      </w:r>
      <w:r>
        <w:rPr/>
        <w:t>Я начинаю сомневаться в себе</w:t>
      </w:r>
    </w:p>
    <w:p>
      <w:pPr>
        <w:pStyle w:val="BodyText"/>
        <w:rPr/>
      </w:pPr>
      <w:r>
        <w:rPr/>
        <w:t xml:space="preserve">☐ </w:t>
      </w:r>
      <w:r>
        <w:rPr/>
        <w:t>Мне сложно что-то почувствовать в этот момент</w:t>
      </w:r>
    </w:p>
    <w:p>
      <w:pPr>
        <w:pStyle w:val="BodyText"/>
        <w:rPr/>
      </w:pPr>
      <w:r>
        <w:rPr/>
        <w:t xml:space="preserve">☐ </w:t>
      </w:r>
      <w:r>
        <w:rPr/>
        <w:t>Другое: __________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он закрывает</w:t>
      </w:r>
    </w:p>
    <w:p>
      <w:pPr>
        <w:pStyle w:val="Heading2"/>
        <w:spacing w:before="200" w:after="283"/>
        <w:rPr/>
      </w:pPr>
      <w:r>
        <w:rPr/>
        <w:t>Ось: Регуляция импульса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реагирую сразу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сдерживаюсь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отстраняюсь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обсуждаю</w:t>
      </w:r>
    </w:p>
    <w:p>
      <w:pPr>
        <w:pStyle w:val="Heading2"/>
        <w:spacing w:before="200" w:after="283"/>
        <w:rPr/>
      </w:pPr>
      <w:r>
        <w:rPr/>
        <w:t>L1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немедленная реакция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выход из контакта</w:t>
      </w:r>
    </w:p>
    <w:p>
      <w:pPr>
        <w:pStyle w:val="Heading2"/>
        <w:spacing w:before="200" w:after="283"/>
        <w:rPr/>
      </w:pPr>
      <w:r>
        <w:rPr/>
        <w:t>L2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напряжение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сомнение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аффективная блокировка</w:t>
      </w:r>
    </w:p>
    <w:p>
      <w:pPr>
        <w:pStyle w:val="Heading2"/>
        <w:spacing w:before="200" w:after="283"/>
        <w:rPr/>
      </w:pPr>
      <w:r>
        <w:rPr/>
        <w:t>L3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способ поведения в социальном поле</w:t>
      </w:r>
    </w:p>
    <w:p>
      <w:pPr>
        <w:pStyle w:val="Heading2"/>
        <w:spacing w:before="200" w:after="283"/>
        <w:rPr/>
      </w:pPr>
      <w:r>
        <w:rPr/>
        <w:t>L4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интерпретация через самосомнение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Почему этот экран важен</w:t>
      </w:r>
    </w:p>
    <w:p>
      <w:pPr>
        <w:pStyle w:val="BodyText"/>
        <w:rPr/>
      </w:pPr>
      <w:r>
        <w:rPr/>
        <w:t>Он показывает: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у человека пауза,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нет паузы,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напряжение остаётся без выхода,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 как он регулирует социальный риск.</w:t>
      </w:r>
    </w:p>
    <w:p>
      <w:pPr>
        <w:pStyle w:val="BodyText"/>
        <w:rPr/>
      </w:pPr>
      <w:r>
        <w:rPr/>
        <w:t>Это не «конфликтность».</w:t>
        <w:br/>
        <w:t xml:space="preserve">Это </w:t>
      </w:r>
      <w:r>
        <w:rPr>
          <w:rStyle w:val="Strong"/>
        </w:rPr>
        <w:t>архитектура торможения и переработки аффекта</w:t>
      </w:r>
      <w:r>
        <w:rPr/>
        <w:t>.</w:t>
      </w:r>
    </w:p>
    <w:p>
      <w:pPr>
        <w:pStyle w:val="Heading1"/>
        <w:rPr/>
      </w:pPr>
      <w:r>
        <w:rPr/>
        <w:t>Вопрос №4</w:t>
      </w:r>
    </w:p>
    <w:p>
      <w:pPr>
        <w:pStyle w:val="Heading2"/>
        <w:spacing w:before="200" w:after="283"/>
        <w:rPr/>
      </w:pPr>
      <w:r>
        <w:rPr/>
        <w:t>Формат</w:t>
      </w:r>
    </w:p>
    <w:p>
      <w:pPr>
        <w:pStyle w:val="BodyText"/>
        <w:rPr/>
      </w:pPr>
      <w:r>
        <w:rPr>
          <w:rStyle w:val="Strong"/>
        </w:rPr>
        <w:t>Когда вы думаете о своём будущем на 2–3 года вперёд, что чаще всего с вами происходит?</w:t>
      </w:r>
      <w:r>
        <w:rPr/>
        <w:br/>
        <w:t>(можно выбрать несколько вариантов)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Варианты</w:t>
      </w:r>
    </w:p>
    <w:p>
      <w:pPr>
        <w:pStyle w:val="BodyText"/>
        <w:rPr/>
      </w:pPr>
      <w:r>
        <w:rPr/>
        <w:t xml:space="preserve">☐ </w:t>
      </w:r>
      <w:r>
        <w:rPr/>
        <w:t>Я вижу несколько возможных направлений</w:t>
      </w:r>
    </w:p>
    <w:p>
      <w:pPr>
        <w:pStyle w:val="BodyText"/>
        <w:rPr/>
      </w:pPr>
      <w:r>
        <w:rPr/>
        <w:t xml:space="preserve">☐ </w:t>
      </w:r>
      <w:r>
        <w:rPr/>
        <w:t>У меня есть более-менее понятный ориентир</w:t>
      </w:r>
    </w:p>
    <w:p>
      <w:pPr>
        <w:pStyle w:val="BodyText"/>
        <w:rPr/>
      </w:pPr>
      <w:r>
        <w:rPr/>
        <w:t xml:space="preserve">☐ </w:t>
      </w:r>
      <w:r>
        <w:rPr/>
        <w:t>Образы расплывчатые, трудно представить</w:t>
      </w:r>
    </w:p>
    <w:p>
      <w:pPr>
        <w:pStyle w:val="BodyText"/>
        <w:rPr/>
      </w:pPr>
      <w:r>
        <w:rPr/>
        <w:t xml:space="preserve">☐ </w:t>
      </w:r>
      <w:r>
        <w:rPr/>
        <w:t>Возникает тревога или напряжение</w:t>
      </w:r>
    </w:p>
    <w:p>
      <w:pPr>
        <w:pStyle w:val="BodyText"/>
        <w:rPr/>
      </w:pPr>
      <w:r>
        <w:rPr/>
        <w:t xml:space="preserve">☐ </w:t>
      </w:r>
      <w:r>
        <w:rPr/>
        <w:t>Я часто ловлю себя на мыслях: «Если бы тогда…, то сейчас было бы ...»</w:t>
      </w:r>
    </w:p>
    <w:p>
      <w:pPr>
        <w:pStyle w:val="BodyText"/>
        <w:rPr/>
      </w:pPr>
      <w:r>
        <w:rPr/>
        <w:t xml:space="preserve">☐ </w:t>
      </w:r>
      <w:r>
        <w:rPr/>
        <w:t>Мне сложно удерживать мысли о будущем</w:t>
      </w:r>
    </w:p>
    <w:p>
      <w:pPr>
        <w:pStyle w:val="BodyText"/>
        <w:rPr/>
      </w:pPr>
      <w:r>
        <w:rPr/>
        <w:t xml:space="preserve">☐ </w:t>
      </w:r>
      <w:r>
        <w:rPr/>
        <w:t>Я предпочитаю сосредотачиваться только на ближайшем времени</w:t>
      </w:r>
    </w:p>
    <w:p>
      <w:pPr>
        <w:pStyle w:val="BodyText"/>
        <w:rPr/>
      </w:pPr>
      <w:r>
        <w:rPr/>
        <w:t xml:space="preserve">☐ </w:t>
      </w:r>
      <w:r>
        <w:rPr/>
        <w:t>Будущее вызывает интерес</w:t>
      </w:r>
    </w:p>
    <w:p>
      <w:pPr>
        <w:pStyle w:val="BodyText"/>
        <w:rPr/>
      </w:pPr>
      <w:r>
        <w:rPr/>
        <w:t xml:space="preserve">☐ </w:t>
      </w:r>
      <w:r>
        <w:rPr/>
        <w:t>Другое: __________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он закрывает</w:t>
      </w:r>
    </w:p>
    <w:p>
      <w:pPr>
        <w:pStyle w:val="Heading2"/>
        <w:spacing w:before="200" w:after="283"/>
        <w:rPr/>
      </w:pPr>
      <w:r>
        <w:rPr/>
        <w:t>Ось: Временная ориентация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ориентир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расплывчатость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возврат в прошлое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короткий горизонт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тревожная проекция</w:t>
      </w:r>
    </w:p>
    <w:p>
      <w:pPr>
        <w:pStyle w:val="Heading2"/>
        <w:spacing w:before="200" w:after="283"/>
        <w:rPr/>
      </w:pPr>
      <w:r>
        <w:rPr/>
        <w:t>L4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структура будущего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когнитивная перспектива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наличие сценариев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контрфактическое моделирование (Я часто ловлю себя на мыслях: «Если бы тогда…, то сейчас было бы ...»)</w:t>
      </w:r>
    </w:p>
    <w:p>
      <w:pPr>
        <w:pStyle w:val="Heading2"/>
        <w:spacing w:before="200" w:after="283"/>
        <w:rPr/>
      </w:pPr>
      <w:r>
        <w:rPr/>
        <w:t>L2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эмоциональная реакция на горизонт</w:t>
      </w:r>
    </w:p>
    <w:p>
      <w:pPr>
        <w:pStyle w:val="Heading2"/>
        <w:spacing w:before="200" w:after="283"/>
        <w:rPr/>
      </w:pPr>
      <w:r>
        <w:rPr/>
        <w:t>L1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склонность жить ближайшим циклом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Почему он важен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показывает не «есть ли цель»,</w:t>
        <w:br/>
        <w:t xml:space="preserve">а </w:t>
      </w:r>
      <w:r>
        <w:rPr>
          <w:rStyle w:val="Strong"/>
        </w:rPr>
        <w:t>как мозг держит временную модель</w:t>
      </w:r>
      <w:r>
        <w:rPr/>
        <w:t>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выявляет: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будущее как ресурс,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будущее как угрозу,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будущее как пустоту,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или застревание в прошлом.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не навязывает идеал.</w:t>
      </w:r>
    </w:p>
    <w:p>
      <w:pPr>
        <w:pStyle w:val="Heading1"/>
        <w:rPr/>
      </w:pPr>
      <w:r>
        <w:rPr/>
        <w:t>Вопрос №5 — Фоновое состояние</w:t>
      </w:r>
    </w:p>
    <w:p>
      <w:pPr>
        <w:pStyle w:val="Heading2"/>
        <w:spacing w:before="200" w:after="283"/>
        <w:rPr/>
      </w:pPr>
      <w:r>
        <w:rPr/>
        <w:t>Формат</w:t>
      </w:r>
    </w:p>
    <w:p>
      <w:pPr>
        <w:pStyle w:val="BodyText"/>
        <w:rPr/>
      </w:pPr>
      <w:r>
        <w:rPr>
          <w:rStyle w:val="Strong"/>
        </w:rPr>
        <w:t>В последние 1–2 недели, если смотреть в целом, что из этого чаще всего относится к вашему состоянию?</w:t>
      </w:r>
      <w:r>
        <w:rPr/>
        <w:br/>
        <w:t>(можно выбрать несколько вариантов)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Варианты</w:t>
      </w:r>
    </w:p>
    <w:p>
      <w:pPr>
        <w:pStyle w:val="BodyText"/>
        <w:rPr/>
      </w:pPr>
      <w:r>
        <w:rPr/>
        <w:t xml:space="preserve">☐ </w:t>
      </w:r>
      <w:r>
        <w:rPr/>
        <w:t>Энергии меньше, чем хотелось бы</w:t>
      </w:r>
    </w:p>
    <w:p>
      <w:pPr>
        <w:pStyle w:val="BodyText"/>
        <w:rPr/>
      </w:pPr>
      <w:r>
        <w:rPr/>
        <w:t xml:space="preserve">☐ </w:t>
      </w:r>
      <w:r>
        <w:rPr/>
        <w:t>Энергии больше, чем обычно</w:t>
      </w:r>
    </w:p>
    <w:p>
      <w:pPr>
        <w:pStyle w:val="BodyText"/>
        <w:rPr/>
      </w:pPr>
      <w:r>
        <w:rPr/>
        <w:t xml:space="preserve">☐ </w:t>
      </w:r>
      <w:r>
        <w:rPr/>
        <w:t>Бывают резкие перепады состояния в течение дня</w:t>
      </w:r>
    </w:p>
    <w:p>
      <w:pPr>
        <w:pStyle w:val="BodyText"/>
        <w:rPr/>
      </w:pPr>
      <w:r>
        <w:rPr/>
        <w:t xml:space="preserve">☐ </w:t>
      </w:r>
      <w:r>
        <w:rPr/>
        <w:t>Чувствую внутреннее напряжение даже без явной причины</w:t>
      </w:r>
    </w:p>
    <w:p>
      <w:pPr>
        <w:pStyle w:val="BodyText"/>
        <w:rPr/>
      </w:pPr>
      <w:r>
        <w:rPr/>
        <w:t xml:space="preserve">☐ </w:t>
      </w:r>
      <w:r>
        <w:rPr/>
        <w:t>Состояние в целом ровное и стабильное</w:t>
      </w:r>
    </w:p>
    <w:p>
      <w:pPr>
        <w:pStyle w:val="BodyText"/>
        <w:rPr/>
      </w:pPr>
      <w:r>
        <w:rPr/>
        <w:t xml:space="preserve">☐ </w:t>
      </w:r>
      <w:r>
        <w:rPr/>
        <w:t>Трудно почувствовать, в каком я состоянии</w:t>
      </w:r>
    </w:p>
    <w:p>
      <w:pPr>
        <w:pStyle w:val="BodyText"/>
        <w:rPr/>
      </w:pPr>
      <w:r>
        <w:rPr/>
        <w:t xml:space="preserve">☐ </w:t>
      </w:r>
      <w:r>
        <w:rPr/>
        <w:t>Мне часто нужно внешнее воздействие, чтобы “включиться”</w:t>
      </w:r>
    </w:p>
    <w:p>
      <w:pPr>
        <w:pStyle w:val="BodyText"/>
        <w:rPr/>
      </w:pPr>
      <w:r>
        <w:rPr/>
        <w:t xml:space="preserve">☐ </w:t>
      </w:r>
      <w:r>
        <w:rPr/>
        <w:t>Мне трудно “остановиться” и расслабиться</w:t>
      </w:r>
    </w:p>
    <w:p>
      <w:pPr>
        <w:pStyle w:val="BodyText"/>
        <w:rPr/>
      </w:pPr>
      <w:r>
        <w:rPr/>
        <w:t xml:space="preserve">☐ </w:t>
      </w:r>
      <w:r>
        <w:rPr/>
        <w:t>Другое: __________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он закрывает</w:t>
      </w:r>
    </w:p>
    <w:p>
      <w:pPr>
        <w:pStyle w:val="Heading2"/>
        <w:spacing w:before="200" w:after="283"/>
        <w:rPr/>
      </w:pPr>
      <w:r>
        <w:rPr/>
        <w:t>Ось: Активация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гипо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гипер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нестабильность</w:t>
      </w:r>
    </w:p>
    <w:p>
      <w:pPr>
        <w:pStyle w:val="Heading2"/>
        <w:spacing w:before="200" w:after="283"/>
        <w:rPr/>
      </w:pPr>
      <w:r>
        <w:rPr/>
        <w:t>L0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энергетический фон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регуляция</w:t>
      </w:r>
    </w:p>
    <w:p>
      <w:pPr>
        <w:pStyle w:val="Heading2"/>
        <w:spacing w:before="200" w:after="283"/>
        <w:rPr/>
      </w:pPr>
      <w:r>
        <w:rPr/>
        <w:t>L2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фоновое напряжение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эмоциональная дифференциация</w:t>
      </w:r>
    </w:p>
    <w:p>
      <w:pPr>
        <w:pStyle w:val="Heading2"/>
        <w:spacing w:before="200" w:after="283"/>
        <w:rPr/>
      </w:pPr>
      <w:r>
        <w:rPr/>
        <w:t>Частично L4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осознавание состояния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Почему он нужен</w:t>
      </w:r>
    </w:p>
    <w:p>
      <w:pPr>
        <w:pStyle w:val="BodyText"/>
        <w:rPr/>
      </w:pPr>
      <w:r>
        <w:rPr/>
        <w:t>Потому что: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L0 интерпретация других экранов может быть ложной,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«откладываю» при истощении ≠ избегание,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«реагирую резко» при гиперактивации ≠ импульсивная структура.</w:t>
      </w:r>
    </w:p>
    <w:p>
      <w:pPr>
        <w:pStyle w:val="BodyText"/>
        <w:rPr/>
      </w:pPr>
      <w:r>
        <w:rPr/>
        <w:t>Этот экран даёт базовую калибровку всей модели.</w:t>
      </w:r>
    </w:p>
    <w:p>
      <w:pPr>
        <w:pStyle w:val="Heading1"/>
        <w:rPr/>
      </w:pPr>
      <w:r>
        <w:rPr/>
        <w:t>Вопрос №6 — Инициирование контакта</w:t>
      </w:r>
    </w:p>
    <w:p>
      <w:pPr>
        <w:pStyle w:val="Heading2"/>
        <w:spacing w:before="200" w:after="283"/>
        <w:rPr/>
      </w:pPr>
      <w:r>
        <w:rPr/>
        <w:t>Формат</w:t>
      </w:r>
    </w:p>
    <w:p>
      <w:pPr>
        <w:pStyle w:val="BodyText"/>
        <w:rPr/>
      </w:pPr>
      <w:r>
        <w:rPr>
          <w:rStyle w:val="Strong"/>
        </w:rPr>
        <w:t>Если вам нужно первым выйти на связь (написать, позвонить, начать разговор), и вы не уверены, как это будет воспринято, что чаще всего происходит?</w:t>
      </w:r>
      <w:r>
        <w:rPr/>
        <w:br/>
        <w:t>(можно выбрать несколько вариантов)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Варианты</w:t>
      </w:r>
    </w:p>
    <w:p>
      <w:pPr>
        <w:pStyle w:val="BodyText"/>
        <w:rPr/>
      </w:pPr>
      <w:r>
        <w:rPr/>
        <w:t xml:space="preserve">☐ </w:t>
      </w:r>
      <w:r>
        <w:rPr/>
        <w:t>Я пишу/говорю сразу, чтобы быстрее прояснить ситуацию</w:t>
      </w:r>
    </w:p>
    <w:p>
      <w:pPr>
        <w:pStyle w:val="BodyText"/>
        <w:rPr/>
      </w:pPr>
      <w:r>
        <w:rPr/>
        <w:t xml:space="preserve">☐ </w:t>
      </w:r>
      <w:r>
        <w:rPr/>
        <w:t>Я долго формулирую сообщение или прокручиваю разговор в голове</w:t>
      </w:r>
    </w:p>
    <w:p>
      <w:pPr>
        <w:pStyle w:val="BodyText"/>
        <w:rPr/>
      </w:pPr>
      <w:r>
        <w:rPr/>
        <w:t xml:space="preserve">☐ </w:t>
      </w:r>
      <w:r>
        <w:rPr/>
        <w:t>Я откладываю контакт, даже если понимаю, что лучше не тянуть</w:t>
      </w:r>
    </w:p>
    <w:p>
      <w:pPr>
        <w:pStyle w:val="BodyText"/>
        <w:rPr/>
      </w:pPr>
      <w:r>
        <w:rPr/>
        <w:t xml:space="preserve">☐ </w:t>
      </w:r>
      <w:r>
        <w:rPr/>
        <w:t>Я ищу повод или удобный момент, чтобы начать</w:t>
      </w:r>
    </w:p>
    <w:p>
      <w:pPr>
        <w:pStyle w:val="BodyText"/>
        <w:rPr/>
      </w:pPr>
      <w:r>
        <w:rPr/>
        <w:t xml:space="preserve">☐ </w:t>
      </w:r>
      <w:r>
        <w:rPr/>
        <w:t>Я чувствую напряжение или сомнение</w:t>
      </w:r>
    </w:p>
    <w:p>
      <w:pPr>
        <w:pStyle w:val="BodyText"/>
        <w:rPr/>
      </w:pPr>
      <w:r>
        <w:rPr/>
        <w:t xml:space="preserve">☐ </w:t>
      </w:r>
      <w:r>
        <w:rPr/>
        <w:t>Я заранее продумываю несколько сценариев ответа</w:t>
      </w:r>
    </w:p>
    <w:p>
      <w:pPr>
        <w:pStyle w:val="BodyText"/>
        <w:rPr/>
      </w:pPr>
      <w:r>
        <w:rPr/>
        <w:t xml:space="preserve">☐ </w:t>
      </w:r>
      <w:r>
        <w:rPr/>
        <w:t>Я предпочитаю, чтобы инициатива была не с моей стороны</w:t>
      </w:r>
    </w:p>
    <w:p>
      <w:pPr>
        <w:pStyle w:val="BodyText"/>
        <w:rPr/>
      </w:pPr>
      <w:r>
        <w:rPr/>
        <w:t xml:space="preserve">☐ </w:t>
      </w:r>
      <w:r>
        <w:rPr/>
        <w:t>Я обычно действую спокойно и без лишнего напряжения</w:t>
      </w:r>
    </w:p>
    <w:p>
      <w:pPr>
        <w:pStyle w:val="BodyText"/>
        <w:rPr/>
      </w:pPr>
      <w:r>
        <w:rPr/>
        <w:t xml:space="preserve">☐ </w:t>
      </w:r>
      <w:r>
        <w:rPr/>
        <w:t>Другое: __________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он закрывает</w:t>
      </w:r>
    </w:p>
    <w:p>
      <w:pPr>
        <w:pStyle w:val="Heading2"/>
        <w:spacing w:before="200" w:after="283"/>
        <w:rPr/>
      </w:pPr>
      <w:r>
        <w:rPr/>
        <w:t>Ось: Открытость неопределённости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откладывание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поиск повода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инициирование</w:t>
      </w:r>
    </w:p>
    <w:p>
      <w:pPr>
        <w:pStyle w:val="Heading2"/>
        <w:spacing w:before="200" w:after="283"/>
        <w:rPr/>
      </w:pPr>
      <w:r>
        <w:rPr/>
        <w:t>Ось: Импульс ↔ пауза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сразу пишу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долго формулирую</w:t>
      </w:r>
    </w:p>
    <w:p>
      <w:pPr>
        <w:pStyle w:val="Heading2"/>
        <w:spacing w:before="200" w:after="283"/>
        <w:rPr/>
      </w:pPr>
      <w:r>
        <w:rPr/>
        <w:t>L3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социальная инициатива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чувствительность к оценке</w:t>
      </w:r>
    </w:p>
    <w:p>
      <w:pPr>
        <w:pStyle w:val="Heading2"/>
        <w:spacing w:before="200" w:after="283"/>
        <w:rPr/>
      </w:pPr>
      <w:r>
        <w:rPr/>
        <w:t>L4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сценарное моделирование</w:t>
      </w:r>
    </w:p>
    <w:p>
      <w:pPr>
        <w:pStyle w:val="Heading2"/>
        <w:spacing w:before="200" w:after="283"/>
        <w:rPr/>
      </w:pPr>
      <w:r>
        <w:rPr/>
        <w:t>L2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напряжение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Почему он важен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Он не про конфликт, а про </w:t>
      </w:r>
      <w:r>
        <w:rPr>
          <w:rStyle w:val="Strong"/>
        </w:rPr>
        <w:t>тонкую социальную уязвимость</w:t>
      </w:r>
      <w:r>
        <w:rPr/>
        <w:t>.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показывает, как человек управляет риском контакта.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хорошо выявляет:</w:t>
      </w:r>
    </w:p>
    <w:p>
      <w:pPr>
        <w:pStyle w:val="BodyText"/>
        <w:numPr>
          <w:ilvl w:val="1"/>
          <w:numId w:val="6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избегание,</w:t>
      </w:r>
    </w:p>
    <w:p>
      <w:pPr>
        <w:pStyle w:val="BodyText"/>
        <w:numPr>
          <w:ilvl w:val="1"/>
          <w:numId w:val="6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гиперконтроль,</w:t>
      </w:r>
    </w:p>
    <w:p>
      <w:pPr>
        <w:pStyle w:val="BodyText"/>
        <w:numPr>
          <w:ilvl w:val="1"/>
          <w:numId w:val="6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импульс,</w:t>
      </w:r>
    </w:p>
    <w:p>
      <w:pPr>
        <w:pStyle w:val="BodyText"/>
        <w:numPr>
          <w:ilvl w:val="1"/>
          <w:numId w:val="6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устойчивую регуляцию.</w:t>
      </w:r>
    </w:p>
    <w:p>
      <w:pPr>
        <w:pStyle w:val="Heading1"/>
        <w:rPr/>
      </w:pPr>
      <w:r>
        <w:rPr/>
        <w:t>Главное: что ИИ может делать на этом этапе</w:t>
      </w:r>
    </w:p>
    <w:p>
      <w:pPr>
        <w:pStyle w:val="BodyText"/>
        <w:rPr/>
      </w:pPr>
      <w:r>
        <w:rPr/>
        <w:t>После 6 экранов у нас есть: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контур по 4 осям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покрытие L0–L4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мультиселект (то есть конфигурации, а не бинарность)</w:t>
      </w:r>
    </w:p>
    <w:p>
      <w:pPr>
        <w:pStyle w:val="BodyText"/>
        <w:rPr/>
      </w:pPr>
      <w:r>
        <w:rPr/>
        <w:t>ИИ уже может: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вычислить первичные кластеры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определить 2–3 конкурирующие гипотезы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оценить уровень противоречий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оценить вариабельность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оценить вероятную ригидность</w:t>
      </w:r>
    </w:p>
    <w:p>
      <w:pPr>
        <w:pStyle w:val="BodyText"/>
        <w:rPr/>
      </w:pPr>
      <w:r>
        <w:rPr/>
        <w:t xml:space="preserve">Это достаточно для перехода ко </w:t>
      </w:r>
      <w:r>
        <w:rPr>
          <w:rStyle w:val="Strong"/>
        </w:rPr>
        <w:t>второй фазе — уточнение</w:t>
      </w:r>
      <w:r>
        <w:rPr/>
        <w:t>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Но важно: как именно он уточняет</w:t>
      </w:r>
    </w:p>
    <w:p>
      <w:pPr>
        <w:pStyle w:val="BodyText"/>
        <w:rPr/>
      </w:pPr>
      <w:r>
        <w:rPr/>
        <w:t xml:space="preserve">ИИ </w:t>
      </w:r>
      <w:r>
        <w:rPr>
          <w:rStyle w:val="Strong"/>
        </w:rPr>
        <w:t>не должен</w:t>
      </w:r>
      <w:r>
        <w:rPr/>
        <w:t>: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интерпретировать,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объяснять,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делать выводы,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говорить «похоже на…».</w:t>
      </w:r>
    </w:p>
    <w:p>
      <w:pPr>
        <w:pStyle w:val="BodyText"/>
        <w:rPr/>
      </w:pPr>
      <w:r>
        <w:rPr/>
        <w:t>Он должен делать только три вещи:</w:t>
      </w:r>
    </w:p>
    <w:p>
      <w:pPr>
        <w:pStyle w:val="Heading3"/>
        <w:spacing w:before="200" w:after="283"/>
        <w:rPr/>
      </w:pPr>
      <w:r>
        <w:rPr/>
        <w:t>1️⃣ Выбирать зону неопределённости</w:t>
      </w:r>
    </w:p>
    <w:p>
      <w:pPr>
        <w:pStyle w:val="BodyText"/>
        <w:rPr/>
      </w:pPr>
      <w:r>
        <w:rPr/>
        <w:t>(где мало данных или конфликт)</w:t>
      </w:r>
    </w:p>
    <w:p>
      <w:pPr>
        <w:pStyle w:val="Heading3"/>
        <w:spacing w:before="200" w:after="283"/>
        <w:rPr/>
      </w:pPr>
      <w:r>
        <w:rPr/>
        <w:t>2️⃣ Задавать узкий уточняющий вопрос</w:t>
      </w:r>
    </w:p>
    <w:p>
      <w:pPr>
        <w:pStyle w:val="BodyText"/>
        <w:rPr/>
      </w:pPr>
      <w:r>
        <w:rPr/>
        <w:t>(закрывающий конкретную ячейку матрицы)</w:t>
      </w:r>
    </w:p>
    <w:p>
      <w:pPr>
        <w:pStyle w:val="Heading3"/>
        <w:spacing w:before="200" w:after="283"/>
        <w:rPr/>
      </w:pPr>
      <w:r>
        <w:rPr/>
        <w:t>3️⃣ Обновлять confidence по кластерам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Архитектура уточнения (как это должно выглядеть)</w:t>
      </w:r>
    </w:p>
    <w:p>
      <w:pPr>
        <w:pStyle w:val="BodyText"/>
        <w:rPr/>
      </w:pPr>
      <w:r>
        <w:rPr/>
        <w:t>После 6 экранов:</w:t>
      </w:r>
    </w:p>
    <w:p>
      <w:pPr>
        <w:pStyle w:val="Normal"/>
        <w:rPr/>
      </w:pPr>
      <w:r>
        <w:rPr/>
        <w:t>cluster_A: 0.62</w:t>
      </w:r>
    </w:p>
    <w:p>
      <w:pPr>
        <w:pStyle w:val="Normal"/>
        <w:rPr/>
      </w:pPr>
      <w:r>
        <w:rPr/>
        <w:t>cluster_B: 0.48</w:t>
      </w:r>
    </w:p>
    <w:p>
      <w:pPr>
        <w:pStyle w:val="Normal"/>
        <w:rPr/>
      </w:pPr>
      <w:r>
        <w:rPr/>
        <w:t>cluster_C: 0.21</w:t>
      </w:r>
    </w:p>
    <w:p>
      <w:pPr>
        <w:pStyle w:val="Normal"/>
        <w:rPr/>
      </w:pPr>
      <w:r>
        <w:rPr/>
        <w:t>confidence: 0.64</w:t>
      </w:r>
    </w:p>
    <w:p>
      <w:pPr>
        <w:pStyle w:val="Normal"/>
        <w:rPr/>
      </w:pPr>
      <w:r>
        <w:rPr/>
        <w:t>ambiguity: high on axis_2 (неопределённость)</w:t>
      </w:r>
    </w:p>
    <w:p>
      <w:pPr>
        <w:pStyle w:val="BodyText"/>
        <w:rPr/>
      </w:pPr>
      <w:r>
        <w:rPr/>
        <w:t>ИИ выбирает:</w:t>
      </w:r>
    </w:p>
    <w:p>
      <w:pPr>
        <w:pStyle w:val="Style11"/>
        <w:rPr/>
      </w:pPr>
      <w:r>
        <w:rPr/>
        <w:t>нужно уточнить axis_2 × L3</w:t>
      </w:r>
    </w:p>
    <w:p>
      <w:pPr>
        <w:pStyle w:val="BodyText"/>
        <w:rPr/>
      </w:pPr>
      <w:r>
        <w:rPr/>
        <w:t>И задаёт один узкий multi-select вопрос.</w:t>
      </w:r>
    </w:p>
    <w:p>
      <w:pPr>
        <w:pStyle w:val="BodyText"/>
        <w:rPr/>
      </w:pPr>
      <w:r>
        <w:rPr/>
        <w:t>Не свободный диалог.</w:t>
        <w:br/>
        <w:t>Не анализ.</w:t>
        <w:br/>
        <w:t>А целевой сбор данных.</w:t>
      </w:r>
    </w:p>
    <w:p>
      <w:pPr>
        <w:pStyle w:val="Heading1"/>
        <w:rPr/>
      </w:pPr>
      <w:r>
        <w:rPr/>
        <w:t>Ключевая идея: не профили, а латентные векторы</w:t>
      </w:r>
    </w:p>
    <w:p>
      <w:pPr>
        <w:pStyle w:val="BodyText"/>
        <w:rPr/>
      </w:pPr>
      <w:r>
        <w:rPr/>
        <w:t>Не нужно пытаться классифицировать человека в «тип».</w:t>
        <w:br/>
        <w:t>Нужно: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Получить </w:t>
      </w:r>
      <w:r>
        <w:rPr>
          <w:rStyle w:val="Strong"/>
        </w:rPr>
        <w:t>вектор по 4 осям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Получить </w:t>
      </w:r>
      <w:r>
        <w:rPr>
          <w:rStyle w:val="Strong"/>
        </w:rPr>
        <w:t>индекс гибкости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Получить </w:t>
      </w:r>
      <w:r>
        <w:rPr>
          <w:rStyle w:val="Strong"/>
        </w:rPr>
        <w:t>распределение по слоям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Сжать это в 2–3 доминирующих режима**</w:t>
      </w:r>
    </w:p>
    <w:p>
      <w:pPr>
        <w:pStyle w:val="BodyText"/>
        <w:rPr/>
      </w:pPr>
      <w:r>
        <w:rPr/>
        <w:t>То есть не:</w:t>
      </w:r>
    </w:p>
    <w:p>
      <w:pPr>
        <w:pStyle w:val="Style11"/>
        <w:rPr/>
      </w:pPr>
      <w:r>
        <w:rPr/>
        <w:t>300 профилей</w:t>
      </w:r>
    </w:p>
    <w:p>
      <w:pPr>
        <w:pStyle w:val="BodyText"/>
        <w:rPr/>
      </w:pPr>
      <w:r>
        <w:rPr/>
        <w:t>А:</w:t>
      </w:r>
    </w:p>
    <w:p>
      <w:pPr>
        <w:pStyle w:val="Style11"/>
        <w:rPr/>
      </w:pPr>
      <w:r>
        <w:rPr/>
        <w:t>4 оси × степень выраженности × устойчивость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Как сократить пространство вариантов</w:t>
      </w:r>
    </w:p>
    <w:p>
      <w:pPr>
        <w:pStyle w:val="Heading2"/>
        <w:spacing w:before="200" w:after="283"/>
        <w:rPr/>
      </w:pPr>
      <w:r>
        <w:rPr/>
        <w:t>Шаг 1. Квантование</w:t>
      </w:r>
    </w:p>
    <w:p>
      <w:pPr>
        <w:pStyle w:val="BodyText"/>
        <w:rPr/>
      </w:pPr>
      <w:r>
        <w:rPr/>
        <w:t>Каждая ось не должна иметь 10 состояний.</w:t>
        <w:br/>
        <w:t>Её можно свести к 3 зонам: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низкая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средняя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высокая</w:t>
      </w:r>
    </w:p>
    <w:p>
      <w:pPr>
        <w:pStyle w:val="BodyText"/>
        <w:rPr/>
      </w:pPr>
      <w:r>
        <w:rPr/>
        <w:t>Например:</w:t>
      </w:r>
    </w:p>
    <w:p>
      <w:pPr>
        <w:pStyle w:val="BodyText"/>
        <w:rPr/>
      </w:pPr>
      <w:r>
        <w:rPr/>
        <w:t>Ось активации: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гипо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стабильная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гипер</w:t>
      </w:r>
    </w:p>
    <w:p>
      <w:pPr>
        <w:pStyle w:val="BodyText"/>
        <w:rPr/>
      </w:pPr>
      <w:r>
        <w:rPr/>
        <w:t>Ось неопределённости: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избегание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нейтральная толерантность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исследование</w:t>
      </w:r>
    </w:p>
    <w:p>
      <w:pPr>
        <w:pStyle w:val="BodyText"/>
        <w:rPr/>
      </w:pPr>
      <w:r>
        <w:rPr/>
        <w:t>Ось импульса: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импульсивность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гибкая пауза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избыточное удержание</w:t>
      </w:r>
    </w:p>
    <w:p>
      <w:pPr>
        <w:pStyle w:val="BodyText"/>
        <w:rPr/>
      </w:pPr>
      <w:r>
        <w:rPr/>
        <w:t>Ось времени: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короткий цикл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смешанный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удержание горизонта</w:t>
      </w:r>
    </w:p>
    <w:p>
      <w:pPr>
        <w:pStyle w:val="BodyText"/>
        <w:rPr/>
      </w:pPr>
      <w:r>
        <w:rPr/>
        <w:t>Теперь пространство уже управляемо.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Шаг 2. Вектор, а не профиль</w:t>
      </w:r>
    </w:p>
    <w:p>
      <w:pPr>
        <w:pStyle w:val="BodyText"/>
        <w:rPr/>
      </w:pPr>
      <w:r>
        <w:rPr/>
        <w:t>После 6 экранов:</w:t>
      </w:r>
    </w:p>
    <w:p>
      <w:pPr>
        <w:pStyle w:val="Normal"/>
        <w:rPr/>
      </w:pPr>
      <w:r>
        <w:rPr/>
        <w:t>Activation: High</w:t>
      </w:r>
    </w:p>
    <w:p>
      <w:pPr>
        <w:pStyle w:val="Normal"/>
        <w:rPr/>
      </w:pPr>
      <w:r>
        <w:rPr/>
        <w:t>Uncertainty: Avoidant</w:t>
      </w:r>
    </w:p>
    <w:p>
      <w:pPr>
        <w:pStyle w:val="Normal"/>
        <w:rPr/>
      </w:pPr>
      <w:r>
        <w:rPr/>
        <w:t>Impulse: Mixed</w:t>
      </w:r>
    </w:p>
    <w:p>
      <w:pPr>
        <w:pStyle w:val="Normal"/>
        <w:rPr/>
      </w:pPr>
      <w:r>
        <w:rPr/>
        <w:t>Time: Short-cycle</w:t>
      </w:r>
    </w:p>
    <w:p>
      <w:pPr>
        <w:pStyle w:val="Normal"/>
        <w:rPr/>
      </w:pPr>
      <w:r>
        <w:rPr/>
        <w:t>Rigidity: Medium</w:t>
      </w:r>
    </w:p>
    <w:p>
      <w:pPr>
        <w:pStyle w:val="Normal"/>
        <w:rPr/>
      </w:pPr>
      <w:r>
        <w:rPr/>
        <w:t>Layer imbalance: L2 dominant</w:t>
      </w:r>
    </w:p>
    <w:p>
      <w:pPr>
        <w:pStyle w:val="BodyText"/>
        <w:rPr/>
      </w:pPr>
      <w:r>
        <w:rPr/>
        <w:t>Это и есть первичная структурная гипотеза.</w:t>
      </w:r>
    </w:p>
    <w:p>
      <w:pPr>
        <w:pStyle w:val="BodyText"/>
        <w:rPr/>
      </w:pPr>
      <w:r>
        <w:rPr/>
        <w:t>Не тип.</w:t>
        <w:br/>
        <w:t>Не диагноз.</w:t>
        <w:br/>
        <w:t xml:space="preserve">А </w:t>
      </w:r>
      <w:r>
        <w:rPr>
          <w:rStyle w:val="Strong"/>
        </w:rPr>
        <w:t>вектор состояния</w:t>
      </w:r>
      <w:r>
        <w:rPr/>
        <w:t>.</w:t>
      </w:r>
    </w:p>
    <w:p>
      <w:pPr>
        <w:pStyle w:val="Style10"/>
        <w:rPr/>
      </w:pPr>
      <w:r>
        <w:rPr/>
      </w:r>
    </w:p>
    <w:p>
      <w:pPr>
        <w:pStyle w:val="Heading2"/>
        <w:rPr/>
      </w:pPr>
      <w:r>
        <w:rPr/>
        <w:t>Фаза 1 — Детектор контуров (жёсткий, rule-based)</w:t>
      </w:r>
    </w:p>
    <w:p>
      <w:pPr>
        <w:pStyle w:val="BodyText"/>
        <w:rPr/>
      </w:pPr>
      <w:r>
        <w:rPr/>
        <w:t>6 экранов.</w:t>
        <w:br/>
        <w:t>Алгоритм считает: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осевые индексы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вариабельность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противоречия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первичный вектор</w:t>
      </w:r>
    </w:p>
    <w:p>
      <w:pPr>
        <w:pStyle w:val="BodyText"/>
        <w:rPr/>
      </w:pPr>
      <w:r>
        <w:rPr/>
        <w:t>ИИ пока молчит.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Фаза 2 — Разрешение неопределённости (адаптивная, ограниченная)</w:t>
      </w:r>
    </w:p>
    <w:p>
      <w:pPr>
        <w:pStyle w:val="BodyText"/>
        <w:rPr/>
      </w:pPr>
      <w:r>
        <w:rPr/>
        <w:t>ИИ получает: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вектор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2–3 зоны слабой уверенности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конфликтующие ответы</w:t>
      </w:r>
    </w:p>
    <w:p>
      <w:pPr>
        <w:pStyle w:val="BodyText"/>
        <w:rPr/>
      </w:pPr>
      <w:r>
        <w:rPr/>
        <w:t>И выбирает 2–3 уточняющих multi-select вопроса.</w:t>
      </w:r>
    </w:p>
    <w:p>
      <w:pPr>
        <w:pStyle w:val="BodyText"/>
        <w:rPr/>
      </w:pPr>
      <w:r>
        <w:rPr/>
        <w:t>Но: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вопросы из заранее заданного пула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свободная генерация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более 3–4 уточнений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Фаза 3 — Уверенность (ИИ активнее)</w:t>
      </w:r>
    </w:p>
    <w:p>
      <w:pPr>
        <w:pStyle w:val="BodyText"/>
        <w:rPr/>
      </w:pPr>
      <w:r>
        <w:rPr/>
        <w:t>На этом этапе ИИ: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оценивает согласованность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пересчитывает вектор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снижает количество гипотез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выводит итоговый структурный профиль</w:t>
      </w:r>
    </w:p>
    <w:p>
      <w:pPr>
        <w:pStyle w:val="BodyText"/>
        <w:rPr/>
      </w:pPr>
      <w:r>
        <w:rPr/>
        <w:t>Но: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интерпретации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рекомендаций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только структура + confidence %</w:t>
      </w:r>
    </w:p>
    <w:p>
      <w:pPr>
        <w:pStyle w:val="Heading1"/>
        <w:rPr/>
      </w:pPr>
      <w:r>
        <w:rPr/>
        <w:t>Самое важное — сжатие гипотез</w:t>
      </w:r>
    </w:p>
    <w:p>
      <w:pPr>
        <w:pStyle w:val="BodyText"/>
        <w:rPr/>
      </w:pPr>
      <w:r>
        <w:rPr/>
        <w:t>ИИ не должен выбирать из 200 профилей.</w:t>
        <w:br/>
        <w:t>Он должен:</w:t>
      </w:r>
    </w:p>
    <w:p>
      <w:pPr>
        <w:pStyle w:val="BodyText"/>
        <w:numPr>
          <w:ilvl w:val="0"/>
          <w:numId w:val="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Определить </w:t>
      </w:r>
      <w:r>
        <w:rPr>
          <w:rStyle w:val="Strong"/>
        </w:rPr>
        <w:t>доминирующую ось напряжения</w:t>
      </w:r>
    </w:p>
    <w:p>
      <w:pPr>
        <w:pStyle w:val="BodyText"/>
        <w:numPr>
          <w:ilvl w:val="0"/>
          <w:numId w:val="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Определить </w:t>
      </w:r>
      <w:r>
        <w:rPr>
          <w:rStyle w:val="Strong"/>
        </w:rPr>
        <w:t>доминирующий способ регуляции</w:t>
      </w:r>
    </w:p>
    <w:p>
      <w:pPr>
        <w:pStyle w:val="BodyText"/>
        <w:numPr>
          <w:ilvl w:val="0"/>
          <w:numId w:val="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Определить </w:t>
      </w:r>
      <w:r>
        <w:rPr>
          <w:rStyle w:val="Strong"/>
        </w:rPr>
        <w:t>уровень гибкости</w:t>
      </w:r>
    </w:p>
    <w:p>
      <w:pPr>
        <w:pStyle w:val="BodyText"/>
        <w:numPr>
          <w:ilvl w:val="0"/>
          <w:numId w:val="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Определить </w:t>
      </w:r>
      <w:r>
        <w:rPr>
          <w:rStyle w:val="Strong"/>
        </w:rPr>
        <w:t>слой доминирования</w:t>
      </w:r>
    </w:p>
    <w:p>
      <w:pPr>
        <w:pStyle w:val="BodyText"/>
        <w:rPr/>
      </w:pPr>
      <w:r>
        <w:rPr/>
        <w:t>Этого достаточно для клинической концептуализации.</w:t>
      </w:r>
    </w:p>
    <w:p>
      <w:pPr>
        <w:pStyle w:val="Heading1"/>
        <w:rPr/>
      </w:pPr>
      <w:r>
        <w:rPr/>
        <w:t>1. Что именно должно быть после 6 экранов</w:t>
      </w:r>
    </w:p>
    <w:p>
      <w:pPr>
        <w:pStyle w:val="BodyText"/>
        <w:rPr/>
      </w:pPr>
      <w:r>
        <w:rPr/>
        <w:t>ИИ не должен «угадывать тип».</w:t>
      </w:r>
    </w:p>
    <w:p>
      <w:pPr>
        <w:pStyle w:val="BodyText"/>
        <w:rPr/>
      </w:pPr>
      <w:r>
        <w:rPr/>
        <w:t>После 6 вопросов он должен иметь:</w:t>
      </w:r>
    </w:p>
    <w:p>
      <w:pPr>
        <w:pStyle w:val="Normal"/>
        <w:rPr/>
      </w:pPr>
      <w:r>
        <w:rPr/>
        <w:t xml:space="preserve">                </w:t>
      </w:r>
      <w:r>
        <w:rPr/>
        <w:t>Ось1   Ось2   Ось3   Ось4</w:t>
      </w:r>
    </w:p>
    <w:p>
      <w:pPr>
        <w:pStyle w:val="Normal"/>
        <w:rPr/>
      </w:pPr>
      <w:r>
        <w:rPr/>
        <w:t>L0</w:t>
      </w:r>
    </w:p>
    <w:p>
      <w:pPr>
        <w:pStyle w:val="Normal"/>
        <w:rPr/>
      </w:pPr>
      <w:r>
        <w:rPr/>
        <w:t>L1</w:t>
      </w:r>
    </w:p>
    <w:p>
      <w:pPr>
        <w:pStyle w:val="Normal"/>
        <w:rPr/>
      </w:pPr>
      <w:r>
        <w:rPr/>
        <w:t>L2</w:t>
      </w:r>
    </w:p>
    <w:p>
      <w:pPr>
        <w:pStyle w:val="Normal"/>
        <w:rPr/>
      </w:pPr>
      <w:r>
        <w:rPr/>
        <w:t>L3</w:t>
      </w:r>
    </w:p>
    <w:p>
      <w:pPr>
        <w:pStyle w:val="Normal"/>
        <w:rPr/>
      </w:pPr>
      <w:r>
        <w:rPr/>
        <w:t>L4</w:t>
      </w:r>
    </w:p>
    <w:p>
      <w:pPr>
        <w:pStyle w:val="Normal"/>
        <w:rPr/>
      </w:pPr>
      <w:r>
        <w:rPr/>
        <w:t>Но важно:</w:t>
        <w:br/>
        <w:t>мы не заполняем все 20 ячеек напрямую.</w:t>
        <w:br/>
        <w:t xml:space="preserve">Мы вычисляем </w:t>
      </w:r>
      <w:r>
        <w:rPr>
          <w:rStyle w:val="Strong"/>
        </w:rPr>
        <w:t>веса вкладов</w:t>
      </w:r>
      <w:r>
        <w:rPr/>
        <w:t>.</w:t>
      </w:r>
    </w:p>
    <w:p>
      <w:pPr>
        <w:pStyle w:val="Heading1"/>
        <w:rPr/>
      </w:pPr>
      <w:r>
        <w:rPr/>
        <w:t>2. Правильная логика: не матрица, а тензор вкладов</w:t>
      </w:r>
    </w:p>
    <w:p>
      <w:pPr>
        <w:pStyle w:val="BodyText"/>
        <w:rPr/>
      </w:pPr>
      <w:r>
        <w:rPr/>
        <w:t>Каждый ответ (multi-select) должен иметь:</w:t>
      </w:r>
    </w:p>
    <w:p>
      <w:pPr>
        <w:pStyle w:val="BodyText"/>
        <w:numPr>
          <w:ilvl w:val="0"/>
          <w:numId w:val="7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вектор вкладов по осям</w:t>
      </w:r>
    </w:p>
    <w:p>
      <w:pPr>
        <w:pStyle w:val="BodyText"/>
        <w:numPr>
          <w:ilvl w:val="0"/>
          <w:numId w:val="7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вектор вкладов по слоям</w:t>
      </w:r>
    </w:p>
    <w:p>
      <w:pPr>
        <w:pStyle w:val="BodyText"/>
        <w:rPr/>
      </w:pPr>
      <w:r>
        <w:rPr/>
        <w:t>То есть каждый выбранный пункт — это не «категория», а:</w:t>
      </w:r>
    </w:p>
    <w:p>
      <w:pPr>
        <w:pStyle w:val="Normal"/>
        <w:rPr/>
      </w:pPr>
      <w:r>
        <w:rPr/>
        <w:t>answer_i → (axis_vector, layer_vector)</w:t>
      </w:r>
    </w:p>
    <w:p>
      <w:pPr>
        <w:pStyle w:val="Normal"/>
        <w:rPr/>
      </w:pPr>
      <w:r>
        <w:rPr/>
        <w:t>Пример (условный):</w:t>
      </w:r>
    </w:p>
    <w:p>
      <w:pPr>
        <w:pStyle w:val="Normal"/>
        <w:rPr/>
      </w:pPr>
      <w:r>
        <w:rPr/>
        <w:t>"Я откладываю контакт"</w:t>
      </w:r>
    </w:p>
    <w:p>
      <w:pPr>
        <w:pStyle w:val="Normal"/>
        <w:rPr/>
      </w:pPr>
      <w:r>
        <w:rPr/>
        <w:t xml:space="preserve">→ </w:t>
      </w:r>
      <w:r>
        <w:rPr/>
        <w:t>axis_2: -0.6 (избегание)</w:t>
      </w:r>
    </w:p>
    <w:p>
      <w:pPr>
        <w:pStyle w:val="Normal"/>
        <w:rPr/>
      </w:pPr>
      <w:r>
        <w:rPr/>
        <w:t xml:space="preserve">→ </w:t>
      </w:r>
      <w:r>
        <w:rPr/>
        <w:t>axis_4: -0.4 (короткий цикл)</w:t>
      </w:r>
    </w:p>
    <w:p>
      <w:pPr>
        <w:pStyle w:val="Normal"/>
        <w:rPr/>
      </w:pPr>
      <w:r>
        <w:rPr/>
        <w:t xml:space="preserve">→ </w:t>
      </w:r>
      <w:r>
        <w:rPr/>
        <w:t>L3: +0.7</w:t>
      </w:r>
    </w:p>
    <w:p>
      <w:pPr>
        <w:pStyle w:val="Normal"/>
        <w:rPr/>
      </w:pPr>
      <w:r>
        <w:rPr/>
        <w:t xml:space="preserve">→ </w:t>
      </w:r>
      <w:r>
        <w:rPr/>
        <w:t>L4: +0.3</w:t>
      </w:r>
    </w:p>
    <w:p>
      <w:pPr>
        <w:pStyle w:val="Heading1"/>
        <w:rPr/>
      </w:pPr>
      <w:r>
        <w:rPr/>
        <w:t>3. Математическая модель (простая, но мощная)</w:t>
      </w:r>
    </w:p>
    <w:p>
      <w:pPr>
        <w:pStyle w:val="Heading2"/>
        <w:spacing w:before="200" w:after="283"/>
        <w:rPr/>
      </w:pPr>
      <w:r>
        <w:rPr/>
        <w:t>3.1. Нормализация</w:t>
      </w:r>
    </w:p>
    <w:p>
      <w:pPr>
        <w:pStyle w:val="BodyText"/>
        <w:rPr/>
      </w:pPr>
      <w:r>
        <w:rPr/>
        <w:t>Для каждой оси:</w:t>
      </w:r>
    </w:p>
    <w:p>
      <w:pPr>
        <w:pStyle w:val="Normal"/>
        <w:rPr/>
      </w:pPr>
      <w:r>
        <w:rPr/>
        <w:t>AxisScore_j = Σ(weight_answer_i_on_axis_j) / N_answers</w:t>
      </w:r>
    </w:p>
    <w:p>
      <w:pPr>
        <w:pStyle w:val="Normal"/>
        <w:rPr/>
      </w:pPr>
      <w:r>
        <w:rPr/>
        <w:t>Ось становится числом от -1 до +1.</w:t>
      </w:r>
    </w:p>
    <w:p>
      <w:pPr>
        <w:pStyle w:val="Normal"/>
        <w:rPr/>
      </w:pPr>
      <w:r>
        <w:rPr/>
        <w:t>3.2. Слои</w:t>
      </w:r>
    </w:p>
    <w:p>
      <w:pPr>
        <w:pStyle w:val="Normal"/>
        <w:rPr/>
      </w:pPr>
      <w:r>
        <w:rPr/>
        <w:t>LayerScore_k = Σ(weight_answer_i_on_layer_k) / N_answers</w:t>
      </w:r>
    </w:p>
    <w:p>
      <w:pPr>
        <w:pStyle w:val="Normal"/>
        <w:rPr/>
      </w:pPr>
      <w:r>
        <w:rPr/>
        <w:t>Это не абсолютная истина,</w:t>
        <w:br/>
        <w:t xml:space="preserve">это </w:t>
      </w:r>
      <w:r>
        <w:rPr>
          <w:rStyle w:val="Strong"/>
        </w:rPr>
        <w:t>вероятностное напряжение в ячейке</w:t>
      </w:r>
      <w:r>
        <w:rPr/>
        <w:t>.</w:t>
      </w:r>
    </w:p>
    <w:p>
      <w:pPr>
        <w:pStyle w:val="Heading1"/>
        <w:rPr/>
      </w:pPr>
      <w:r>
        <w:rPr/>
        <w:t>4. Где появляется «профиль»</w:t>
      </w:r>
    </w:p>
    <w:p>
      <w:pPr>
        <w:pStyle w:val="BodyText"/>
        <w:rPr/>
      </w:pPr>
      <w:r>
        <w:rPr/>
        <w:t>Профиль — это не тип.</w:t>
      </w:r>
    </w:p>
    <w:p>
      <w:pPr>
        <w:pStyle w:val="BodyText"/>
        <w:rPr/>
      </w:pPr>
      <w:r>
        <w:rPr/>
        <w:t>Это:</w:t>
      </w:r>
    </w:p>
    <w:p>
      <w:pPr>
        <w:pStyle w:val="Normal"/>
        <w:rPr/>
      </w:pPr>
      <w:r>
        <w:rPr/>
        <w:t>Vector = {</w:t>
      </w:r>
    </w:p>
    <w:p>
      <w:pPr>
        <w:pStyle w:val="Normal"/>
        <w:rPr/>
      </w:pPr>
      <w:r>
        <w:rPr/>
        <w:t xml:space="preserve">  </w:t>
      </w:r>
      <w:r>
        <w:rPr/>
        <w:t>Activation: 0.42,</w:t>
      </w:r>
    </w:p>
    <w:p>
      <w:pPr>
        <w:pStyle w:val="Normal"/>
        <w:rPr/>
      </w:pPr>
      <w:r>
        <w:rPr/>
        <w:t xml:space="preserve">  </w:t>
      </w:r>
      <w:r>
        <w:rPr/>
        <w:t>Uncertainty: -0.63,</w:t>
      </w:r>
    </w:p>
    <w:p>
      <w:pPr>
        <w:pStyle w:val="Normal"/>
        <w:rPr/>
      </w:pPr>
      <w:r>
        <w:rPr/>
        <w:t xml:space="preserve">  </w:t>
      </w:r>
      <w:r>
        <w:rPr/>
        <w:t>Impulse: 0.15,</w:t>
      </w:r>
    </w:p>
    <w:p>
      <w:pPr>
        <w:pStyle w:val="Normal"/>
        <w:rPr/>
      </w:pPr>
      <w:r>
        <w:rPr/>
        <w:t xml:space="preserve">  </w:t>
      </w:r>
      <w:r>
        <w:rPr/>
        <w:t>Time: -0.51,</w:t>
      </w:r>
    </w:p>
    <w:p>
      <w:pPr>
        <w:pStyle w:val="Normal"/>
        <w:rPr/>
      </w:pPr>
      <w:r>
        <w:rPr/>
        <w:t xml:space="preserve">  </w:t>
      </w:r>
      <w:r>
        <w:rPr/>
        <w:t>Rigidity: 0.68,</w:t>
      </w:r>
    </w:p>
    <w:p>
      <w:pPr>
        <w:pStyle w:val="Normal"/>
        <w:rPr/>
      </w:pPr>
      <w:r>
        <w:rPr/>
        <w:t xml:space="preserve">  </w:t>
      </w:r>
      <w:r>
        <w:rPr/>
        <w:t>DominantLayer: L2</w:t>
      </w:r>
    </w:p>
    <w:p>
      <w:pPr>
        <w:pStyle w:val="Normal"/>
        <w:rPr/>
      </w:pPr>
      <w:r>
        <w:rPr/>
        <w:t>}</w:t>
      </w:r>
    </w:p>
    <w:p>
      <w:pPr>
        <w:pStyle w:val="BodyText"/>
        <w:rPr/>
      </w:pPr>
      <w:r>
        <w:rPr/>
        <w:t>ИИ дальше не классифицирует,</w:t>
        <w:br/>
        <w:t>а говорит:</w:t>
      </w:r>
    </w:p>
    <w:p>
      <w:pPr>
        <w:pStyle w:val="BodyText"/>
        <w:numPr>
          <w:ilvl w:val="0"/>
          <w:numId w:val="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поляризация</w:t>
      </w:r>
    </w:p>
    <w:p>
      <w:pPr>
        <w:pStyle w:val="BodyText"/>
        <w:numPr>
          <w:ilvl w:val="0"/>
          <w:numId w:val="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перекос</w:t>
      </w:r>
    </w:p>
    <w:p>
      <w:pPr>
        <w:pStyle w:val="BodyText"/>
        <w:numPr>
          <w:ilvl w:val="0"/>
          <w:numId w:val="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слабая уверенность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Как ИИ решает, что уточнять</w:t>
      </w:r>
    </w:p>
    <w:p>
      <w:pPr>
        <w:pStyle w:val="BodyText"/>
        <w:rPr/>
      </w:pPr>
      <w:r>
        <w:rPr/>
        <w:t>После 6 экранов считаем:</w:t>
      </w:r>
    </w:p>
    <w:p>
      <w:pPr>
        <w:pStyle w:val="BodyText"/>
        <w:numPr>
          <w:ilvl w:val="0"/>
          <w:numId w:val="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Дисперсию по осям</w:t>
      </w:r>
    </w:p>
    <w:p>
      <w:pPr>
        <w:pStyle w:val="BodyText"/>
        <w:numPr>
          <w:ilvl w:val="0"/>
          <w:numId w:val="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Конфликтующие вклады</w:t>
      </w:r>
    </w:p>
    <w:p>
      <w:pPr>
        <w:pStyle w:val="BodyText"/>
        <w:numPr>
          <w:ilvl w:val="0"/>
          <w:numId w:val="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Слабые значения confidence</w:t>
      </w:r>
    </w:p>
    <w:p>
      <w:pPr>
        <w:pStyle w:val="BodyText"/>
        <w:rPr/>
      </w:pPr>
      <w:r>
        <w:rPr/>
        <w:t>ИИ выбирает:</w:t>
      </w:r>
    </w:p>
    <w:p>
      <w:pPr>
        <w:pStyle w:val="Normal"/>
        <w:rPr/>
      </w:pPr>
      <w:r>
        <w:rPr/>
        <w:t>argmax(uncertainty × clinical_weight)</w:t>
      </w:r>
    </w:p>
    <w:p>
      <w:pPr>
        <w:pStyle w:val="BodyText"/>
        <w:rPr/>
      </w:pPr>
      <w:r>
        <w:rPr/>
        <w:t>И задаёт следующий вопрос,</w:t>
        <w:br/>
        <w:t>который максимизирует прирост информации.</w:t>
      </w:r>
    </w:p>
    <w:p>
      <w:pPr>
        <w:pStyle w:val="BodyText"/>
        <w:rPr/>
      </w:pPr>
      <w:r>
        <w:rPr/>
        <w:t>Это уже информационная теория.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I. Формальная модель вектора</w:t>
      </w:r>
    </w:p>
    <w:p>
      <w:pPr>
        <w:pStyle w:val="Heading2"/>
        <w:spacing w:before="200" w:after="283"/>
        <w:rPr/>
      </w:pPr>
      <w:r>
        <w:rPr/>
        <w:t>1. Базовые множества</w:t>
      </w:r>
    </w:p>
    <w:p>
      <w:pPr>
        <w:pStyle w:val="BodyText"/>
        <w:rPr/>
      </w:pPr>
      <w:r>
        <w:rPr/>
        <w:t>Оси:</w:t>
      </w:r>
    </w:p>
    <w:p>
      <w:pPr>
        <w:pStyle w:val="Normal"/>
        <w:rPr/>
      </w:pPr>
      <w:r>
        <w:rPr/>
        <w:t>A1 = Активация          ∈ [-1, +1]</w:t>
      </w:r>
    </w:p>
    <w:p>
      <w:pPr>
        <w:pStyle w:val="Normal"/>
        <w:rPr/>
      </w:pPr>
      <w:r>
        <w:rPr/>
        <w:t>A2 = Неопределённость   ∈ [-1, +1]</w:t>
      </w:r>
    </w:p>
    <w:p>
      <w:pPr>
        <w:pStyle w:val="Normal"/>
        <w:rPr/>
      </w:pPr>
      <w:r>
        <w:rPr/>
        <w:t>A3 = Импульс            ∈ [-1, +1]</w:t>
      </w:r>
    </w:p>
    <w:p>
      <w:pPr>
        <w:pStyle w:val="Normal"/>
        <w:rPr/>
      </w:pPr>
      <w:r>
        <w:rPr/>
        <w:t>A4 = Временная ориентация ∈ [-1, +1]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Слои:</w:t>
      </w:r>
    </w:p>
    <w:p>
      <w:pPr>
        <w:pStyle w:val="Normal"/>
        <w:rPr/>
      </w:pPr>
      <w:r>
        <w:rPr/>
        <w:t>L = {L0, L1, L2, L3, L4}</w:t>
      </w:r>
    </w:p>
    <w:p>
      <w:pPr>
        <w:pStyle w:val="Heading2"/>
        <w:rPr/>
      </w:pPr>
      <w:r>
        <w:rPr/>
        <w:t>2. Ответ как элемент с весами</w:t>
      </w:r>
    </w:p>
    <w:p>
      <w:pPr>
        <w:pStyle w:val="BodyText"/>
        <w:rPr/>
      </w:pPr>
      <w:r>
        <w:rPr/>
        <w:t xml:space="preserve">Каждый вариант ответа </w:t>
      </w:r>
      <w:r>
        <w:rPr>
          <w:rStyle w:val="Style7"/>
        </w:rPr>
        <w:t>r_i</w:t>
      </w:r>
      <w:r>
        <w:rPr/>
        <w:t xml:space="preserve"> задаётся как:</w:t>
      </w:r>
    </w:p>
    <w:p>
      <w:pPr>
        <w:pStyle w:val="Normal"/>
        <w:rPr/>
      </w:pPr>
      <w:r>
        <w:rPr/>
        <w:t>r_i = (w_axis, w_layer)</w:t>
      </w:r>
    </w:p>
    <w:p>
      <w:pPr>
        <w:pStyle w:val="Normal"/>
        <w:rPr/>
      </w:pPr>
      <w:r>
        <w:rPr/>
        <w:t>где:</w:t>
      </w:r>
    </w:p>
    <w:p>
      <w:pPr>
        <w:pStyle w:val="Normal"/>
        <w:rPr/>
      </w:pPr>
      <w:r>
        <w:rPr/>
        <w:t>w_axis ∈ ℝ⁴</w:t>
      </w:r>
    </w:p>
    <w:p>
      <w:pPr>
        <w:pStyle w:val="Normal"/>
        <w:rPr/>
      </w:pPr>
      <w:r>
        <w:rPr/>
        <w:t>w_layer ∈ ℝ⁵</w:t>
      </w:r>
    </w:p>
    <w:p>
      <w:pPr>
        <w:pStyle w:val="Normal"/>
        <w:rPr/>
      </w:pPr>
      <w:r>
        <w:rPr/>
        <w:t>Пример:</w:t>
      </w:r>
    </w:p>
    <w:p>
      <w:pPr>
        <w:pStyle w:val="Normal"/>
        <w:rPr/>
      </w:pPr>
      <w:r>
        <w:rPr/>
        <w:t>r_i = (</w:t>
      </w:r>
    </w:p>
    <w:p>
      <w:pPr>
        <w:pStyle w:val="Normal"/>
        <w:rPr/>
      </w:pPr>
      <w:r>
        <w:rPr/>
        <w:t xml:space="preserve">  </w:t>
      </w:r>
      <w:r>
        <w:rPr/>
        <w:t>[0.0, -0.7, 0.0, -0.3],    // вклад в оси</w:t>
      </w:r>
    </w:p>
    <w:p>
      <w:pPr>
        <w:pStyle w:val="Normal"/>
        <w:rPr/>
      </w:pPr>
      <w:r>
        <w:rPr/>
        <w:t xml:space="preserve">  </w:t>
      </w:r>
      <w:r>
        <w:rPr/>
        <w:t>[0.0, 0.0, 0.5, 0.7, 0.3]  // вклад в слои</w:t>
      </w:r>
    </w:p>
    <w:p>
      <w:pPr>
        <w:pStyle w:val="Normal"/>
        <w:rPr/>
      </w:pPr>
      <w:r>
        <w:rPr/>
        <w:t>)</w:t>
      </w:r>
    </w:p>
    <w:p>
      <w:pPr>
        <w:pStyle w:val="Heading2"/>
        <w:rPr/>
      </w:pPr>
      <w:r>
        <w:rPr/>
        <w:t>3. Агрегация по сессии</w:t>
      </w:r>
    </w:p>
    <w:p>
      <w:pPr>
        <w:pStyle w:val="BodyText"/>
        <w:rPr/>
      </w:pPr>
      <w:r>
        <w:rPr/>
        <w:t xml:space="preserve">Если пользователь выбрал набор ответов </w:t>
      </w:r>
      <w:r>
        <w:rPr>
          <w:rStyle w:val="Style7"/>
        </w:rPr>
        <w:t>R = {r1, r2, ..., rn}</w:t>
      </w:r>
      <w:r>
        <w:rPr/>
        <w:t>:</w:t>
      </w:r>
    </w:p>
    <w:p>
      <w:pPr>
        <w:pStyle w:val="Heading3"/>
        <w:spacing w:before="200" w:after="283"/>
        <w:rPr/>
      </w:pPr>
      <w:r>
        <w:rPr/>
        <w:t>Оси:</w:t>
      </w:r>
    </w:p>
    <w:p>
      <w:pPr>
        <w:pStyle w:val="Normal"/>
        <w:rPr/>
      </w:pPr>
      <w:r>
        <w:rPr/>
        <w:t>AxisScore_j = ( Σ w_axis_ij ) / n</w:t>
      </w:r>
    </w:p>
    <w:p>
      <w:pPr>
        <w:pStyle w:val="BodyText"/>
        <w:rPr/>
      </w:pPr>
      <w:r>
        <w:rPr/>
        <w:t>для j = 1..4</w:t>
      </w:r>
    </w:p>
    <w:p>
      <w:pPr>
        <w:pStyle w:val="Heading3"/>
        <w:spacing w:before="200" w:after="283"/>
        <w:rPr/>
      </w:pPr>
      <w:r>
        <w:rPr/>
        <w:t>Слои:</w:t>
      </w:r>
    </w:p>
    <w:p>
      <w:pPr>
        <w:pStyle w:val="Normal"/>
        <w:rPr/>
      </w:pPr>
      <w:r>
        <w:rPr/>
        <w:t>LayerScore_k = ( Σ w_layer_ik ) / n</w:t>
      </w:r>
    </w:p>
    <w:p>
      <w:pPr>
        <w:pStyle w:val="Normal"/>
        <w:rPr/>
      </w:pPr>
      <w:r>
        <w:rPr/>
        <w:t>для k = 0..4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Нормализация</w:t>
      </w:r>
    </w:p>
    <w:p>
      <w:pPr>
        <w:pStyle w:val="BodyText"/>
        <w:rPr/>
      </w:pPr>
      <w:r>
        <w:rPr/>
        <w:t>После суммирования:</w:t>
      </w:r>
    </w:p>
    <w:p>
      <w:pPr>
        <w:pStyle w:val="Normal"/>
        <w:rPr/>
      </w:pPr>
      <w:r>
        <w:rPr/>
        <w:t>AxisScore_j = tanh(AxisScore_j)</w:t>
      </w:r>
    </w:p>
    <w:p>
      <w:pPr>
        <w:pStyle w:val="Normal"/>
        <w:rPr/>
      </w:pPr>
      <w:r>
        <w:rPr/>
        <w:t>LayerScore_k = tanh(LayerScore_k)</w:t>
      </w:r>
    </w:p>
    <w:p>
      <w:pPr>
        <w:pStyle w:val="Normal"/>
        <w:rPr/>
      </w:pPr>
      <w:r>
        <w:rPr/>
        <w:t>Это стабилизирует выбросы.</w:t>
      </w:r>
    </w:p>
    <w:p>
      <w:pPr>
        <w:pStyle w:val="Heading2"/>
        <w:widowControl/>
        <w:bidi w:val="0"/>
        <w:spacing w:lineRule="auto" w:line="276"/>
        <w:jc w:val="left"/>
        <w:rPr/>
      </w:pPr>
      <w:r>
        <w:rPr/>
        <w:t>5. Матрица напряжения</w:t>
      </w:r>
    </w:p>
    <w:p>
      <w:pPr>
        <w:pStyle w:val="Normal"/>
        <w:rPr/>
      </w:pPr>
      <w:r>
        <w:rPr/>
        <w:t>M[k,j] = LayerScore_k × AxisScore_j</w:t>
      </w:r>
    </w:p>
    <w:p>
      <w:pPr>
        <w:pStyle w:val="Normal"/>
        <w:rPr/>
      </w:pPr>
      <w:r>
        <w:rPr/>
        <w:t>Это и есть рабочая матрица L × A.</w:t>
      </w:r>
    </w:p>
    <w:p>
      <w:pPr>
        <w:pStyle w:val="Heading2"/>
        <w:widowControl/>
        <w:bidi w:val="0"/>
        <w:spacing w:lineRule="auto" w:line="276"/>
        <w:jc w:val="left"/>
        <w:rPr/>
      </w:pPr>
      <w:r>
        <w:rPr/>
        <w:t>6. Индекс ригидности</w:t>
      </w:r>
    </w:p>
    <w:p>
      <w:pPr>
        <w:pStyle w:val="Normal"/>
        <w:rPr/>
      </w:pPr>
      <w:r>
        <w:rPr/>
        <w:t>Rigidity = α·Polarization + β·LowVariance + γ·StrategyRepetition</w:t>
      </w:r>
    </w:p>
    <w:p>
      <w:pPr>
        <w:pStyle w:val="BodyText"/>
        <w:rPr/>
      </w:pPr>
      <w:r>
        <w:rPr/>
        <w:t>Где:</w:t>
      </w:r>
    </w:p>
    <w:p>
      <w:pPr>
        <w:pStyle w:val="BodyText"/>
        <w:numPr>
          <w:ilvl w:val="0"/>
          <w:numId w:val="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Polarization = доля |AxisScore_j| &gt; 0.7</w:t>
      </w:r>
    </w:p>
    <w:p>
      <w:pPr>
        <w:pStyle w:val="BodyText"/>
        <w:numPr>
          <w:ilvl w:val="0"/>
          <w:numId w:val="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LowVariance = низкая дисперсия внутри оси</w:t>
      </w:r>
    </w:p>
    <w:p>
      <w:pPr>
        <w:pStyle w:val="BodyText"/>
        <w:numPr>
          <w:ilvl w:val="0"/>
          <w:numId w:val="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StrategyRepetition = доля повторяющихся стратегий</w:t>
      </w:r>
    </w:p>
    <w:p>
      <w:pPr>
        <w:pStyle w:val="Style10"/>
        <w:rPr/>
      </w:pPr>
      <w:r>
        <w:rPr/>
      </w:r>
    </w:p>
    <w:p>
      <w:pPr>
        <w:pStyle w:val="Heading2"/>
        <w:widowControl/>
        <w:bidi w:val="0"/>
        <w:spacing w:lineRule="auto" w:line="276"/>
        <w:jc w:val="left"/>
        <w:rPr/>
      </w:pPr>
      <w:r>
        <w:rPr/>
        <w:t>7. Confidence</w:t>
      </w:r>
    </w:p>
    <w:p>
      <w:pPr>
        <w:pStyle w:val="Normal"/>
        <w:rPr/>
      </w:pPr>
      <w:r>
        <w:rPr/>
        <w:t>Confidence = 1 − (UncertaintyIndex)</w:t>
      </w:r>
    </w:p>
    <w:p>
      <w:pPr>
        <w:pStyle w:val="BodyText"/>
        <w:rPr/>
      </w:pPr>
      <w:r>
        <w:rPr/>
        <w:t>Где UncertaintyIndex зависит от:</w:t>
      </w:r>
    </w:p>
    <w:p>
      <w:pPr>
        <w:pStyle w:val="BodyText"/>
        <w:numPr>
          <w:ilvl w:val="0"/>
          <w:numId w:val="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дисперсии</w:t>
      </w:r>
    </w:p>
    <w:p>
      <w:pPr>
        <w:pStyle w:val="BodyText"/>
        <w:numPr>
          <w:ilvl w:val="0"/>
          <w:numId w:val="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конфликтующих вкладов</w:t>
      </w:r>
    </w:p>
    <w:p>
      <w:pPr>
        <w:pStyle w:val="BodyText"/>
        <w:numPr>
          <w:ilvl w:val="0"/>
          <w:numId w:val="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малой амплитуды сигнала</w:t>
      </w:r>
    </w:p>
    <w:p>
      <w:pPr>
        <w:pStyle w:val="Heading1"/>
        <w:rPr/>
      </w:pPr>
      <w:r>
        <w:rPr/>
        <w:t>II. Распределение весов для 6 экранов</w:t>
      </w:r>
    </w:p>
    <w:p>
      <w:pPr>
        <w:pStyle w:val="BodyText"/>
        <w:rPr/>
      </w:pPr>
      <w:r>
        <w:rPr/>
        <w:t>Теперь — самое важное.</w:t>
      </w:r>
    </w:p>
    <w:p>
      <w:pPr>
        <w:pStyle w:val="BodyText"/>
        <w:rPr/>
      </w:pPr>
      <w:r>
        <w:rPr/>
        <w:t>Вес не должен быть ±1 сразу.</w:t>
        <w:br/>
        <w:t>Мы используем диапазон:</w:t>
      </w:r>
    </w:p>
    <w:p>
      <w:pPr>
        <w:pStyle w:val="Normal"/>
        <w:rPr/>
      </w:pPr>
      <w:r>
        <w:rPr/>
        <w:t>{-0.8, -0.5, -0.3, 0, +0.3, +0.5, +0.8}</w:t>
      </w:r>
    </w:p>
    <w:p>
      <w:pPr>
        <w:pStyle w:val="Heading1"/>
        <w:rPr/>
      </w:pPr>
      <w:r>
        <w:rPr/>
        <w:t>Экран 1 — Усталость + важное дело</w:t>
      </w:r>
    </w:p>
    <w:p>
      <w:pPr>
        <w:pStyle w:val="Heading3"/>
        <w:spacing w:before="200" w:after="283"/>
        <w:rPr/>
      </w:pPr>
      <w:r>
        <w:rPr/>
        <w:t>"Я всё равно начинаю делать, даже через силу"</w:t>
      </w:r>
    </w:p>
    <w:p>
      <w:pPr>
        <w:pStyle w:val="BodyText"/>
        <w:rPr/>
      </w:pPr>
      <w:r>
        <w:rPr/>
        <w:t>A1: +0.5</w:t>
        <w:br/>
        <w:t>A3: +0.3</w:t>
        <w:br/>
        <w:t>A4: +0.4</w:t>
      </w:r>
    </w:p>
    <w:p>
      <w:pPr>
        <w:pStyle w:val="BodyText"/>
        <w:rPr/>
      </w:pPr>
      <w:r>
        <w:rPr/>
        <w:t>L0: +0.3</w:t>
        <w:br/>
        <w:t>L1: +0.6</w:t>
        <w:br/>
        <w:t>L2: +0.2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"Я откладываю, потому что не в ресурсе"</w:t>
      </w:r>
    </w:p>
    <w:p>
      <w:pPr>
        <w:pStyle w:val="BodyText"/>
        <w:rPr/>
      </w:pPr>
      <w:r>
        <w:rPr/>
        <w:t>A1: -0.5</w:t>
        <w:br/>
        <w:t>A4: -0.4</w:t>
      </w:r>
    </w:p>
    <w:p>
      <w:pPr>
        <w:pStyle w:val="BodyText"/>
        <w:rPr/>
      </w:pPr>
      <w:r>
        <w:rPr/>
        <w:t>L0: +0.6</w:t>
        <w:br/>
        <w:t>L1: -0.4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"Быстро переключаюсь"</w:t>
      </w:r>
    </w:p>
    <w:p>
      <w:pPr>
        <w:pStyle w:val="BodyText"/>
        <w:rPr/>
      </w:pPr>
      <w:r>
        <w:rPr/>
        <w:t>A3: -0.6</w:t>
        <w:br/>
        <w:t>A4: -0.3</w:t>
      </w:r>
    </w:p>
    <w:p>
      <w:pPr>
        <w:pStyle w:val="BodyText"/>
        <w:rPr/>
      </w:pPr>
      <w:r>
        <w:rPr/>
        <w:t>L1: +0.5</w:t>
        <w:br/>
        <w:t>L2: +0.3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"Долго думаю"</w:t>
      </w:r>
    </w:p>
    <w:p>
      <w:pPr>
        <w:pStyle w:val="BodyText"/>
        <w:rPr/>
      </w:pPr>
      <w:r>
        <w:rPr/>
        <w:t>A3: +0.4</w:t>
        <w:br/>
        <w:t>A4: -0.2</w:t>
      </w:r>
    </w:p>
    <w:p>
      <w:pPr>
        <w:pStyle w:val="BodyText"/>
        <w:rPr/>
      </w:pPr>
      <w:r>
        <w:rPr/>
        <w:t>L4: +0.7</w:t>
        <w:br/>
        <w:t>L2: +0.2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"Маленький шаг"</w:t>
      </w:r>
    </w:p>
    <w:p>
      <w:pPr>
        <w:pStyle w:val="BodyText"/>
        <w:rPr/>
      </w:pPr>
      <w:r>
        <w:rPr/>
        <w:t>A3: +0.6</w:t>
        <w:br/>
        <w:t>A4: +0.6</w:t>
      </w:r>
    </w:p>
    <w:p>
      <w:pPr>
        <w:pStyle w:val="BodyText"/>
        <w:rPr/>
      </w:pPr>
      <w:r>
        <w:rPr/>
        <w:t>L1: +0.5</w:t>
        <w:br/>
        <w:t>L4: +0.3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Экран 2 — Неопределённость</w:t>
      </w:r>
    </w:p>
    <w:p>
      <w:pPr>
        <w:pStyle w:val="Heading3"/>
        <w:spacing w:before="200" w:after="283"/>
        <w:rPr/>
      </w:pPr>
      <w:r>
        <w:rPr/>
        <w:t>"Негативные сценарии"</w:t>
      </w:r>
    </w:p>
    <w:p>
      <w:pPr>
        <w:pStyle w:val="BodyText"/>
        <w:rPr/>
      </w:pPr>
      <w:r>
        <w:rPr/>
        <w:t>A2: -0.7</w:t>
      </w:r>
    </w:p>
    <w:p>
      <w:pPr>
        <w:pStyle w:val="BodyText"/>
        <w:rPr/>
      </w:pPr>
      <w:r>
        <w:rPr/>
        <w:t>L2: +0.6</w:t>
        <w:br/>
        <w:t>L4: +0.5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"Хочу ясности"</w:t>
      </w:r>
    </w:p>
    <w:p>
      <w:pPr>
        <w:pStyle w:val="BodyText"/>
        <w:rPr/>
      </w:pPr>
      <w:r>
        <w:rPr/>
        <w:t>A2: +0.3</w:t>
        <w:br/>
        <w:t>A3: +0.2</w:t>
      </w:r>
    </w:p>
    <w:p>
      <w:pPr>
        <w:pStyle w:val="BodyText"/>
        <w:rPr/>
      </w:pPr>
      <w:r>
        <w:rPr/>
        <w:t>L3: +0.6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"Делаю шаг без гарантий"</w:t>
      </w:r>
    </w:p>
    <w:p>
      <w:pPr>
        <w:pStyle w:val="BodyText"/>
        <w:rPr/>
      </w:pPr>
      <w:r>
        <w:rPr/>
        <w:t>A2: +0.8</w:t>
        <w:br/>
        <w:t>A4: +0.4</w:t>
      </w:r>
    </w:p>
    <w:p>
      <w:pPr>
        <w:pStyle w:val="BodyText"/>
        <w:rPr/>
      </w:pPr>
      <w:r>
        <w:rPr/>
        <w:t>L1: +0.6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"Не думаю об этом"</w:t>
      </w:r>
    </w:p>
    <w:p>
      <w:pPr>
        <w:pStyle w:val="BodyText"/>
        <w:rPr/>
      </w:pPr>
      <w:r>
        <w:rPr/>
        <w:t>A2: -0.6</w:t>
      </w:r>
    </w:p>
    <w:p>
      <w:pPr>
        <w:pStyle w:val="BodyText"/>
        <w:rPr/>
      </w:pPr>
      <w:r>
        <w:rPr/>
        <w:t>L4: -0.4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Экран 3 — Несправедливость</w:t>
      </w:r>
    </w:p>
    <w:p>
      <w:pPr>
        <w:pStyle w:val="Heading3"/>
        <w:spacing w:before="200" w:after="283"/>
        <w:rPr/>
      </w:pPr>
      <w:r>
        <w:rPr/>
        <w:t>"Реагирую сразу"</w:t>
      </w:r>
    </w:p>
    <w:p>
      <w:pPr>
        <w:pStyle w:val="BodyText"/>
        <w:rPr/>
      </w:pPr>
      <w:r>
        <w:rPr/>
        <w:t>A3: -0.7</w:t>
      </w:r>
    </w:p>
    <w:p>
      <w:pPr>
        <w:pStyle w:val="BodyText"/>
        <w:rPr/>
      </w:pPr>
      <w:r>
        <w:rPr/>
        <w:t>L1: +0.6</w:t>
        <w:br/>
        <w:t>L2: +0.5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"Сдерживаюсь"</w:t>
      </w:r>
    </w:p>
    <w:p>
      <w:pPr>
        <w:pStyle w:val="BodyText"/>
        <w:rPr/>
      </w:pPr>
      <w:r>
        <w:rPr/>
        <w:t>A3: +0.6</w:t>
      </w:r>
    </w:p>
    <w:p>
      <w:pPr>
        <w:pStyle w:val="BodyText"/>
        <w:rPr/>
      </w:pPr>
      <w:r>
        <w:rPr/>
        <w:t>L2: +0.4</w:t>
        <w:br/>
        <w:t>L3: +0.3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"Отстраняюсь"</w:t>
      </w:r>
    </w:p>
    <w:p>
      <w:pPr>
        <w:pStyle w:val="BodyText"/>
        <w:rPr/>
      </w:pPr>
      <w:r>
        <w:rPr/>
        <w:t>A3: +0.3</w:t>
        <w:br/>
        <w:t>A2: -0.4</w:t>
      </w:r>
    </w:p>
    <w:p>
      <w:pPr>
        <w:pStyle w:val="BodyText"/>
        <w:rPr/>
      </w:pPr>
      <w:r>
        <w:rPr/>
        <w:t>L3: -0.5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Экран 4 — Будущее</w:t>
      </w:r>
    </w:p>
    <w:p>
      <w:pPr>
        <w:pStyle w:val="Heading3"/>
        <w:spacing w:before="200" w:after="283"/>
        <w:rPr/>
      </w:pPr>
      <w:r>
        <w:rPr/>
        <w:t>"Понятный ориентир"</w:t>
      </w:r>
    </w:p>
    <w:p>
      <w:pPr>
        <w:pStyle w:val="BodyText"/>
        <w:rPr/>
      </w:pPr>
      <w:r>
        <w:rPr/>
        <w:t>A4: +0.8</w:t>
      </w:r>
    </w:p>
    <w:p>
      <w:pPr>
        <w:pStyle w:val="BodyText"/>
        <w:rPr/>
      </w:pPr>
      <w:r>
        <w:rPr/>
        <w:t>L4: +0.7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"Если бы тогда..."</w:t>
      </w:r>
    </w:p>
    <w:p>
      <w:pPr>
        <w:pStyle w:val="BodyText"/>
        <w:rPr/>
      </w:pPr>
      <w:r>
        <w:rPr/>
        <w:t>A4: -0.7</w:t>
      </w:r>
    </w:p>
    <w:p>
      <w:pPr>
        <w:pStyle w:val="BodyText"/>
        <w:rPr/>
      </w:pPr>
      <w:r>
        <w:rPr/>
        <w:t>L4: +0.8</w:t>
        <w:br/>
        <w:t>L2: +0.3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"Сосредотачиваюсь на ближайшем"</w:t>
      </w:r>
    </w:p>
    <w:p>
      <w:pPr>
        <w:pStyle w:val="BodyText"/>
        <w:rPr/>
      </w:pPr>
      <w:r>
        <w:rPr/>
        <w:t>A4: -0.6</w:t>
      </w:r>
    </w:p>
    <w:p>
      <w:pPr>
        <w:pStyle w:val="BodyText"/>
        <w:rPr/>
      </w:pPr>
      <w:r>
        <w:rPr/>
        <w:t>L4: -0.4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Экран 5 — Фоновая активация</w:t>
      </w:r>
    </w:p>
    <w:p>
      <w:pPr>
        <w:pStyle w:val="Heading3"/>
        <w:spacing w:before="200" w:after="283"/>
        <w:rPr/>
      </w:pPr>
      <w:r>
        <w:rPr/>
        <w:t>"Энергии меньше"</w:t>
      </w:r>
    </w:p>
    <w:p>
      <w:pPr>
        <w:pStyle w:val="BodyText"/>
        <w:rPr/>
      </w:pPr>
      <w:r>
        <w:rPr/>
        <w:t>A1: -0.7</w:t>
      </w:r>
    </w:p>
    <w:p>
      <w:pPr>
        <w:pStyle w:val="BodyText"/>
        <w:rPr/>
      </w:pPr>
      <w:r>
        <w:rPr/>
        <w:t>L0: +0.8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"Перепады"</w:t>
      </w:r>
    </w:p>
    <w:p>
      <w:pPr>
        <w:pStyle w:val="BodyText"/>
        <w:rPr/>
      </w:pPr>
      <w:r>
        <w:rPr/>
        <w:t>A1: ±0.6</w:t>
      </w:r>
    </w:p>
    <w:p>
      <w:pPr>
        <w:pStyle w:val="BodyText"/>
        <w:rPr/>
      </w:pPr>
      <w:r>
        <w:rPr/>
        <w:t>L0: +0.7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"Ровное состояние"</w:t>
      </w:r>
    </w:p>
    <w:p>
      <w:pPr>
        <w:pStyle w:val="BodyText"/>
        <w:rPr/>
      </w:pPr>
      <w:r>
        <w:rPr/>
        <w:t>A1: 0</w:t>
      </w:r>
    </w:p>
    <w:p>
      <w:pPr>
        <w:pStyle w:val="BodyText"/>
        <w:rPr/>
      </w:pPr>
      <w:r>
        <w:rPr/>
        <w:t>L0: +0.5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Экран 6 — Инициирование контакта</w:t>
      </w:r>
    </w:p>
    <w:p>
      <w:pPr>
        <w:pStyle w:val="Heading3"/>
        <w:spacing w:before="200" w:after="283"/>
        <w:rPr/>
      </w:pPr>
      <w:r>
        <w:rPr/>
        <w:t>"Пишу сразу"</w:t>
      </w:r>
    </w:p>
    <w:p>
      <w:pPr>
        <w:pStyle w:val="BodyText"/>
        <w:rPr/>
      </w:pPr>
      <w:r>
        <w:rPr/>
        <w:t>A2: +0.4</w:t>
        <w:br/>
        <w:t>A3: -0.3</w:t>
      </w:r>
    </w:p>
    <w:p>
      <w:pPr>
        <w:pStyle w:val="BodyText"/>
        <w:rPr/>
      </w:pPr>
      <w:r>
        <w:rPr/>
        <w:t>L3: +0.7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"Долго формулирую"</w:t>
      </w:r>
    </w:p>
    <w:p>
      <w:pPr>
        <w:pStyle w:val="BodyText"/>
        <w:rPr/>
      </w:pPr>
      <w:r>
        <w:rPr/>
        <w:t>A3: +0.5</w:t>
        <w:br/>
        <w:t>A2: -0.3</w:t>
      </w:r>
    </w:p>
    <w:p>
      <w:pPr>
        <w:pStyle w:val="BodyText"/>
        <w:rPr/>
      </w:pPr>
      <w:r>
        <w:rPr/>
        <w:t>L4: +0.6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"Откладываю контакт"</w:t>
      </w:r>
    </w:p>
    <w:p>
      <w:pPr>
        <w:pStyle w:val="BodyText"/>
        <w:rPr/>
      </w:pPr>
      <w:r>
        <w:rPr/>
        <w:t>A2: -0.6</w:t>
        <w:br/>
        <w:t>A4: -0.3</w:t>
      </w:r>
    </w:p>
    <w:p>
      <w:pPr>
        <w:pStyle w:val="BodyText"/>
        <w:rPr/>
      </w:pPr>
      <w:r>
        <w:rPr/>
        <w:t>L3: -0.5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мы получили</w:t>
      </w:r>
    </w:p>
    <w:p>
      <w:pPr>
        <w:pStyle w:val="BodyText"/>
        <w:numPr>
          <w:ilvl w:val="0"/>
          <w:numId w:val="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Каждый вариант → вклад в ось + слой.</w:t>
      </w:r>
    </w:p>
    <w:p>
      <w:pPr>
        <w:pStyle w:val="BodyText"/>
        <w:numPr>
          <w:ilvl w:val="0"/>
          <w:numId w:val="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После 6 экранов → вектор 4 + 5 параметров.</w:t>
      </w:r>
    </w:p>
    <w:p>
      <w:pPr>
        <w:pStyle w:val="BodyText"/>
        <w:numPr>
          <w:ilvl w:val="0"/>
          <w:numId w:val="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Матрица строится автоматически.</w:t>
      </w:r>
    </w:p>
    <w:p>
      <w:pPr>
        <w:pStyle w:val="BodyText"/>
        <w:numPr>
          <w:ilvl w:val="0"/>
          <w:numId w:val="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Пространство состояний управляемо.</w:t>
      </w:r>
    </w:p>
    <w:p>
      <w:pPr>
        <w:pStyle w:val="BodyText"/>
        <w:numPr>
          <w:ilvl w:val="0"/>
          <w:numId w:val="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ИИ не классифицирует — он уточняет координаты.</w:t>
      </w:r>
    </w:p>
    <w:p>
      <w:pPr>
        <w:pStyle w:val="Heading1"/>
        <w:rPr/>
      </w:pPr>
      <w:r>
        <w:rPr/>
        <w:t>Тестовый кейс №1</w:t>
      </w:r>
    </w:p>
    <w:p>
      <w:pPr>
        <w:pStyle w:val="BodyText"/>
        <w:rPr/>
      </w:pPr>
      <w:r>
        <w:rPr/>
        <w:t>Предположим, человек выбрал:</w:t>
      </w:r>
    </w:p>
    <w:p>
      <w:pPr>
        <w:pStyle w:val="Heading3"/>
        <w:spacing w:before="200" w:after="283"/>
        <w:rPr/>
      </w:pPr>
      <w:r>
        <w:rPr/>
        <w:t>Экран 1 (усталость)</w:t>
      </w:r>
    </w:p>
    <w:p>
      <w:pPr>
        <w:pStyle w:val="BodyText"/>
        <w:numPr>
          <w:ilvl w:val="0"/>
          <w:numId w:val="8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Я откладываю, потому что не в ресурсе</w:t>
      </w:r>
    </w:p>
    <w:p>
      <w:pPr>
        <w:pStyle w:val="BodyText"/>
        <w:numPr>
          <w:ilvl w:val="0"/>
          <w:numId w:val="8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Я сначала отвлекаюсь</w:t>
      </w:r>
    </w:p>
    <w:p>
      <w:pPr>
        <w:pStyle w:val="Heading3"/>
        <w:spacing w:before="200" w:after="283"/>
        <w:rPr/>
      </w:pPr>
      <w:r>
        <w:rPr/>
        <w:t>Экран 2 (неопределённость)</w:t>
      </w:r>
    </w:p>
    <w:p>
      <w:pPr>
        <w:pStyle w:val="BodyText"/>
        <w:numPr>
          <w:ilvl w:val="0"/>
          <w:numId w:val="8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Негативные сценарии</w:t>
      </w:r>
    </w:p>
    <w:p>
      <w:pPr>
        <w:pStyle w:val="BodyText"/>
        <w:numPr>
          <w:ilvl w:val="0"/>
          <w:numId w:val="8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Телесное напряжение</w:t>
      </w:r>
    </w:p>
    <w:p>
      <w:pPr>
        <w:pStyle w:val="Heading3"/>
        <w:spacing w:before="200" w:after="283"/>
        <w:rPr/>
      </w:pPr>
      <w:r>
        <w:rPr/>
        <w:t>Экран 3 (несправедливость)</w:t>
      </w:r>
    </w:p>
    <w:p>
      <w:pPr>
        <w:pStyle w:val="BodyText"/>
        <w:numPr>
          <w:ilvl w:val="0"/>
          <w:numId w:val="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Сдерживаюсь</w:t>
      </w:r>
    </w:p>
    <w:p>
      <w:pPr>
        <w:pStyle w:val="BodyText"/>
        <w:numPr>
          <w:ilvl w:val="0"/>
          <w:numId w:val="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Позже долго прокручиваю</w:t>
      </w:r>
    </w:p>
    <w:p>
      <w:pPr>
        <w:pStyle w:val="Heading3"/>
        <w:spacing w:before="200" w:after="283"/>
        <w:rPr/>
      </w:pPr>
      <w:r>
        <w:rPr/>
        <w:t>Экран 4 (будущее)</w:t>
      </w:r>
    </w:p>
    <w:p>
      <w:pPr>
        <w:pStyle w:val="BodyText"/>
        <w:numPr>
          <w:ilvl w:val="0"/>
          <w:numId w:val="8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«Если бы тогда…»</w:t>
      </w:r>
    </w:p>
    <w:p>
      <w:pPr>
        <w:pStyle w:val="BodyText"/>
        <w:numPr>
          <w:ilvl w:val="0"/>
          <w:numId w:val="8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Сосредотачиваюсь на ближайшем</w:t>
      </w:r>
    </w:p>
    <w:p>
      <w:pPr>
        <w:pStyle w:val="Heading3"/>
        <w:spacing w:before="200" w:after="283"/>
        <w:rPr/>
      </w:pPr>
      <w:r>
        <w:rPr/>
        <w:t>Экран 5 (фон)</w:t>
      </w:r>
    </w:p>
    <w:p>
      <w:pPr>
        <w:pStyle w:val="BodyText"/>
        <w:numPr>
          <w:ilvl w:val="0"/>
          <w:numId w:val="8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Энергии меньше</w:t>
      </w:r>
    </w:p>
    <w:p>
      <w:pPr>
        <w:pStyle w:val="BodyText"/>
        <w:numPr>
          <w:ilvl w:val="0"/>
          <w:numId w:val="8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Внутреннее напряжение</w:t>
      </w:r>
    </w:p>
    <w:p>
      <w:pPr>
        <w:pStyle w:val="Heading3"/>
        <w:spacing w:before="200" w:after="283"/>
        <w:rPr/>
      </w:pPr>
      <w:r>
        <w:rPr/>
        <w:t>Экран 6 (контакт)</w:t>
      </w:r>
    </w:p>
    <w:p>
      <w:pPr>
        <w:pStyle w:val="BodyText"/>
        <w:numPr>
          <w:ilvl w:val="0"/>
          <w:numId w:val="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Откладываю контакт</w:t>
      </w:r>
    </w:p>
    <w:p>
      <w:pPr>
        <w:pStyle w:val="BodyText"/>
        <w:numPr>
          <w:ilvl w:val="0"/>
          <w:numId w:val="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☑ </w:t>
      </w:r>
      <w:r>
        <w:rPr/>
        <w:t>Долго формулирую</w:t>
      </w:r>
    </w:p>
    <w:p>
      <w:pPr>
        <w:pStyle w:val="BodyText"/>
        <w:rPr/>
      </w:pPr>
      <w:r>
        <w:rPr/>
        <w:t>Всего выбрано 14 пунктов.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Шаг 1. Суммируем оси (условные расчёты)</w:t>
      </w:r>
    </w:p>
    <w:p>
      <w:pPr>
        <w:pStyle w:val="BodyText"/>
        <w:rPr/>
      </w:pPr>
      <w:r>
        <w:rPr/>
        <w:t>Получаем: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A1 (Активация)       ≈ -0.62</w:t>
      </w:r>
    </w:p>
    <w:p>
      <w:pPr>
        <w:pStyle w:val="Style14"/>
        <w:bidi w:val="0"/>
        <w:rPr/>
      </w:pPr>
      <w:r>
        <w:rPr>
          <w:rStyle w:val="Style7"/>
        </w:rPr>
        <w:t>A2 (Неопределённость)≈ -0.68</w:t>
      </w:r>
    </w:p>
    <w:p>
      <w:pPr>
        <w:pStyle w:val="Style14"/>
        <w:bidi w:val="0"/>
        <w:rPr/>
      </w:pPr>
      <w:r>
        <w:rPr>
          <w:rStyle w:val="Style7"/>
        </w:rPr>
        <w:t>A3 (Импульс)         ≈ +0.41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A4 (Время)           ≈ -0.73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Шаг 2. Слои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L0 ≈ +0.72</w:t>
      </w:r>
    </w:p>
    <w:p>
      <w:pPr>
        <w:pStyle w:val="Style14"/>
        <w:bidi w:val="0"/>
        <w:rPr/>
      </w:pPr>
      <w:r>
        <w:rPr>
          <w:rStyle w:val="Style7"/>
        </w:rPr>
        <w:t>L1 ≈ -0.18</w:t>
      </w:r>
    </w:p>
    <w:p>
      <w:pPr>
        <w:pStyle w:val="Style14"/>
        <w:bidi w:val="0"/>
        <w:rPr/>
      </w:pPr>
      <w:r>
        <w:rPr>
          <w:rStyle w:val="Style7"/>
        </w:rPr>
        <w:t>L2 ≈ +0.65</w:t>
      </w:r>
    </w:p>
    <w:p>
      <w:pPr>
        <w:pStyle w:val="Style14"/>
        <w:bidi w:val="0"/>
        <w:rPr/>
      </w:pPr>
      <w:r>
        <w:rPr>
          <w:rStyle w:val="Style7"/>
        </w:rPr>
        <w:t>L3 ≈ -0.44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L4 ≈ +0.81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Шаг 3. Матрица L × A</w:t>
      </w:r>
    </w:p>
    <w:p>
      <w:pPr>
        <w:pStyle w:val="BodyText"/>
        <w:rPr/>
      </w:pPr>
      <w:r>
        <w:rPr/>
        <w:t>(умножаем Layer × Axis)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 xml:space="preserve">              </w:t>
      </w:r>
      <w:r>
        <w:rPr>
          <w:rStyle w:val="Style7"/>
        </w:rPr>
        <w:t>A1      A2      A3      A4</w:t>
      </w:r>
    </w:p>
    <w:p>
      <w:pPr>
        <w:pStyle w:val="Style14"/>
        <w:bidi w:val="0"/>
        <w:rPr/>
      </w:pPr>
      <w:r>
        <w:rPr>
          <w:rStyle w:val="Style7"/>
        </w:rPr>
        <w:t>L0         -0.45   -0.49   +0.29   -0.53</w:t>
      </w:r>
    </w:p>
    <w:p>
      <w:pPr>
        <w:pStyle w:val="Style14"/>
        <w:bidi w:val="0"/>
        <w:rPr/>
      </w:pPr>
      <w:r>
        <w:rPr>
          <w:rStyle w:val="Style7"/>
        </w:rPr>
        <w:t>L1         +0.11   +0.12   -0.07   +0.13</w:t>
      </w:r>
    </w:p>
    <w:p>
      <w:pPr>
        <w:pStyle w:val="Style14"/>
        <w:bidi w:val="0"/>
        <w:rPr/>
      </w:pPr>
      <w:r>
        <w:rPr>
          <w:rStyle w:val="Style7"/>
        </w:rPr>
        <w:t>L2         -0.40   -0.44   +0.27   -0.47</w:t>
      </w:r>
    </w:p>
    <w:p>
      <w:pPr>
        <w:pStyle w:val="Style14"/>
        <w:bidi w:val="0"/>
        <w:rPr/>
      </w:pPr>
      <w:r>
        <w:rPr>
          <w:rStyle w:val="Style7"/>
        </w:rPr>
        <w:t>L3         +0.27   +0.30   -0.18   +0.32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L4         -0.50   -0.55   +0.33   -0.59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Как выглядит узор</w:t>
      </w:r>
    </w:p>
    <w:p>
      <w:pPr>
        <w:pStyle w:val="BodyText"/>
        <w:rPr/>
      </w:pPr>
      <w:r>
        <w:rPr/>
        <w:t>Мы видим:</w:t>
      </w:r>
    </w:p>
    <w:p>
      <w:pPr>
        <w:pStyle w:val="BodyText"/>
        <w:numPr>
          <w:ilvl w:val="0"/>
          <w:numId w:val="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Сильная отрицательная поляризация по:</w:t>
      </w:r>
    </w:p>
    <w:p>
      <w:pPr>
        <w:pStyle w:val="BodyText"/>
        <w:numPr>
          <w:ilvl w:val="1"/>
          <w:numId w:val="8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A2 (неопределённость — избегание)</w:t>
      </w:r>
    </w:p>
    <w:p>
      <w:pPr>
        <w:pStyle w:val="BodyText"/>
        <w:numPr>
          <w:ilvl w:val="1"/>
          <w:numId w:val="8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A4 (короткий временной цикл)</w:t>
      </w:r>
    </w:p>
    <w:p>
      <w:pPr>
        <w:pStyle w:val="BodyText"/>
        <w:numPr>
          <w:ilvl w:val="1"/>
          <w:numId w:val="8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A1 (гипоактивация)</w:t>
      </w:r>
    </w:p>
    <w:p>
      <w:pPr>
        <w:pStyle w:val="BodyText"/>
        <w:numPr>
          <w:ilvl w:val="0"/>
          <w:numId w:val="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Слои доминирования:</w:t>
      </w:r>
    </w:p>
    <w:p>
      <w:pPr>
        <w:pStyle w:val="BodyText"/>
        <w:numPr>
          <w:ilvl w:val="1"/>
          <w:numId w:val="8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L4 (когнитивная модель)</w:t>
      </w:r>
    </w:p>
    <w:p>
      <w:pPr>
        <w:pStyle w:val="BodyText"/>
        <w:numPr>
          <w:ilvl w:val="1"/>
          <w:numId w:val="8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L2 (эмоциональный слой)</w:t>
      </w:r>
    </w:p>
    <w:p>
      <w:pPr>
        <w:pStyle w:val="BodyText"/>
        <w:numPr>
          <w:ilvl w:val="1"/>
          <w:numId w:val="8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L0 (энергетический фон)</w:t>
      </w:r>
    </w:p>
    <w:p>
      <w:pPr>
        <w:pStyle w:val="BodyText"/>
        <w:numPr>
          <w:ilvl w:val="0"/>
          <w:numId w:val="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L3 (социальный слой) скорее сниженный.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Что видит ИИ перед фазой 2</w:t>
      </w:r>
    </w:p>
    <w:p>
      <w:pPr>
        <w:pStyle w:val="BodyText"/>
        <w:rPr/>
      </w:pPr>
      <w:r>
        <w:rPr/>
        <w:t>Он НЕ говорит «тип избегания».</w:t>
      </w:r>
    </w:p>
    <w:p>
      <w:pPr>
        <w:pStyle w:val="BodyText"/>
        <w:rPr/>
      </w:pPr>
      <w:r>
        <w:rPr/>
        <w:t>Он видит:</w:t>
      </w:r>
    </w:p>
    <w:p>
      <w:pPr>
        <w:pStyle w:val="Normal"/>
        <w:rPr/>
      </w:pPr>
      <w:r>
        <w:rPr/>
        <w:t>Dominant axes: A2-, A4-</w:t>
      </w:r>
    </w:p>
    <w:p>
      <w:pPr>
        <w:pStyle w:val="Normal"/>
        <w:rPr/>
      </w:pPr>
      <w:r>
        <w:rPr/>
        <w:t>Secondary: A1-</w:t>
      </w:r>
    </w:p>
    <w:p>
      <w:pPr>
        <w:pStyle w:val="Normal"/>
        <w:rPr/>
      </w:pPr>
      <w:r>
        <w:rPr/>
        <w:t>Impulse: moderate control</w:t>
      </w:r>
    </w:p>
    <w:p>
      <w:pPr>
        <w:pStyle w:val="Normal"/>
        <w:rPr/>
      </w:pPr>
      <w:r>
        <w:rPr/>
        <w:t>Dominant layers: L4, L2, L0</w:t>
      </w:r>
    </w:p>
    <w:p>
      <w:pPr>
        <w:pStyle w:val="Normal"/>
        <w:rPr/>
      </w:pPr>
      <w:r>
        <w:rPr/>
        <w:t>Rigidity: moderate-high (много согласованных отрицательных вкладов)</w:t>
      </w:r>
    </w:p>
    <w:p>
      <w:pPr>
        <w:pStyle w:val="Normal"/>
        <w:rPr/>
      </w:pPr>
      <w:r>
        <w:rPr/>
        <w:t>Confidence: ~0.66</w:t>
      </w:r>
    </w:p>
    <w:p>
      <w:pPr>
        <w:pStyle w:val="Normal"/>
        <w:rPr/>
      </w:pPr>
      <w:r>
        <w:rPr/>
        <w:t>Ambiguity: axis A3 (импульс)</w:t>
      </w:r>
    </w:p>
    <w:p>
      <w:pPr>
        <w:pStyle w:val="Heading1"/>
        <w:rPr/>
      </w:pPr>
      <w:r>
        <w:rPr/>
        <w:t xml:space="preserve">🔹 </w:t>
      </w:r>
      <w:r>
        <w:rPr/>
        <w:t>Что делает ИИ дальше</w:t>
      </w:r>
    </w:p>
    <w:p>
      <w:pPr>
        <w:pStyle w:val="BodyText"/>
        <w:rPr/>
      </w:pPr>
      <w:r>
        <w:rPr/>
        <w:t>Он выбирает уточнение там, где:</w:t>
      </w:r>
    </w:p>
    <w:p>
      <w:pPr>
        <w:pStyle w:val="BodyText"/>
        <w:numPr>
          <w:ilvl w:val="0"/>
          <w:numId w:val="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высокая амплитуда</w:t>
      </w:r>
    </w:p>
    <w:p>
      <w:pPr>
        <w:pStyle w:val="BodyText"/>
        <w:numPr>
          <w:ilvl w:val="0"/>
          <w:numId w:val="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или конфликт</w:t>
      </w:r>
    </w:p>
    <w:p>
      <w:pPr>
        <w:pStyle w:val="BodyText"/>
        <w:numPr>
          <w:ilvl w:val="0"/>
          <w:numId w:val="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или низкая уверенность</w:t>
      </w:r>
    </w:p>
    <w:p>
      <w:pPr>
        <w:pStyle w:val="BodyText"/>
        <w:rPr/>
      </w:pPr>
      <w:r>
        <w:rPr/>
        <w:t>Например:</w:t>
      </w:r>
    </w:p>
    <w:p>
      <w:pPr>
        <w:pStyle w:val="BodyText"/>
        <w:rPr/>
      </w:pPr>
      <w:r>
        <w:rPr/>
        <w:t>Уточнить:</w:t>
      </w:r>
    </w:p>
    <w:p>
      <w:pPr>
        <w:pStyle w:val="BodyText"/>
        <w:numPr>
          <w:ilvl w:val="0"/>
          <w:numId w:val="9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разница между избеганием и стратегическим удержанием</w:t>
      </w:r>
    </w:p>
    <w:p>
      <w:pPr>
        <w:pStyle w:val="BodyText"/>
        <w:numPr>
          <w:ilvl w:val="0"/>
          <w:numId w:val="9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или проверить, является ли A4 ригидным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Главное</w:t>
      </w:r>
    </w:p>
    <w:p>
      <w:pPr>
        <w:pStyle w:val="BodyText"/>
        <w:rPr/>
      </w:pPr>
      <w:r>
        <w:rPr/>
        <w:t>Мы не получили «тип».</w:t>
      </w:r>
    </w:p>
    <w:p>
      <w:pPr>
        <w:pStyle w:val="BodyText"/>
        <w:rPr/>
      </w:pPr>
      <w:r>
        <w:rPr/>
        <w:t xml:space="preserve">Мы получили </w:t>
      </w:r>
      <w:r>
        <w:rPr>
          <w:rStyle w:val="Strong"/>
        </w:rPr>
        <w:t>узор напряжений</w:t>
      </w:r>
      <w:r>
        <w:rPr/>
        <w:t>.</w:t>
      </w:r>
    </w:p>
    <w:p>
      <w:pPr>
        <w:pStyle w:val="BodyText"/>
        <w:rPr/>
      </w:pPr>
      <w:r>
        <w:rPr/>
        <w:t>И это уже достаточно для:</w:t>
      </w:r>
    </w:p>
    <w:p>
      <w:pPr>
        <w:pStyle w:val="BodyText"/>
        <w:numPr>
          <w:ilvl w:val="0"/>
          <w:numId w:val="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выдвижения 2–3 гипотез</w:t>
      </w:r>
    </w:p>
    <w:p>
      <w:pPr>
        <w:pStyle w:val="BodyText"/>
        <w:numPr>
          <w:ilvl w:val="0"/>
          <w:numId w:val="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целевого уточнения</w:t>
      </w:r>
    </w:p>
    <w:p>
      <w:pPr>
        <w:pStyle w:val="BodyText"/>
        <w:numPr>
          <w:ilvl w:val="0"/>
          <w:numId w:val="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повышения confidence</w:t>
      </w:r>
    </w:p>
    <w:p>
      <w:pPr>
        <w:pStyle w:val="Heading1"/>
        <w:rPr/>
      </w:pPr>
      <w:r>
        <w:rPr/>
        <w:t>I. Что происходит после Фазы 1</w:t>
      </w:r>
    </w:p>
    <w:p>
      <w:pPr>
        <w:pStyle w:val="BodyText"/>
        <w:rPr/>
      </w:pPr>
      <w:r>
        <w:rPr/>
        <w:t>После 6 экранов у нас есть:</w:t>
      </w:r>
    </w:p>
    <w:p>
      <w:pPr>
        <w:pStyle w:val="BodyText"/>
        <w:numPr>
          <w:ilvl w:val="0"/>
          <w:numId w:val="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вектор по 4 осям</w:t>
      </w:r>
    </w:p>
    <w:p>
      <w:pPr>
        <w:pStyle w:val="BodyText"/>
        <w:numPr>
          <w:ilvl w:val="0"/>
          <w:numId w:val="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распределение по слоям</w:t>
      </w:r>
    </w:p>
    <w:p>
      <w:pPr>
        <w:pStyle w:val="BodyText"/>
        <w:numPr>
          <w:ilvl w:val="0"/>
          <w:numId w:val="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индекс ригидности</w:t>
      </w:r>
    </w:p>
    <w:p>
      <w:pPr>
        <w:pStyle w:val="BodyText"/>
        <w:numPr>
          <w:ilvl w:val="0"/>
          <w:numId w:val="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</w:t>
      </w:r>
    </w:p>
    <w:p>
      <w:pPr>
        <w:pStyle w:val="BodyText"/>
        <w:numPr>
          <w:ilvl w:val="0"/>
          <w:numId w:val="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1 ведущая конфигурация</w:t>
      </w:r>
    </w:p>
    <w:p>
      <w:pPr>
        <w:pStyle w:val="BodyText"/>
        <w:numPr>
          <w:ilvl w:val="0"/>
          <w:numId w:val="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1–2 зоны сомнения</w:t>
      </w:r>
    </w:p>
    <w:p>
      <w:pPr>
        <w:pStyle w:val="BodyText"/>
        <w:rPr/>
      </w:pPr>
      <w:r>
        <w:rPr/>
        <w:t>Например:</w:t>
      </w:r>
    </w:p>
    <w:p>
      <w:pPr>
        <w:pStyle w:val="Normal"/>
        <w:rPr/>
      </w:pPr>
      <w:r>
        <w:rPr/>
        <w:t>Dominant:</w:t>
      </w:r>
    </w:p>
    <w:p>
      <w:pPr>
        <w:pStyle w:val="Normal"/>
        <w:rPr/>
      </w:pPr>
      <w:r>
        <w:rPr/>
        <w:t>A2 = избегание</w:t>
      </w:r>
    </w:p>
    <w:p>
      <w:pPr>
        <w:pStyle w:val="Normal"/>
        <w:rPr/>
      </w:pPr>
      <w:r>
        <w:rPr/>
        <w:t>A4 = короткий цикл</w:t>
      </w:r>
    </w:p>
    <w:p>
      <w:pPr>
        <w:pStyle w:val="Normal"/>
        <w:rPr/>
      </w:pPr>
      <w:r>
        <w:rPr/>
        <w:t>A1 = гипоактивация</w:t>
      </w:r>
    </w:p>
    <w:p>
      <w:pPr>
        <w:pStyle w:val="Normal"/>
        <w:rPr/>
      </w:pPr>
      <w:r>
        <w:rPr/>
        <w:t>L4, L2 доминируют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Ambiguity:</w:t>
      </w:r>
    </w:p>
    <w:p>
      <w:pPr>
        <w:pStyle w:val="Normal"/>
        <w:rPr/>
      </w:pPr>
      <w:r>
        <w:rPr/>
        <w:t xml:space="preserve">— </w:t>
      </w:r>
      <w:r>
        <w:rPr/>
        <w:t>это избегание или стратегическая пауза?</w:t>
      </w:r>
    </w:p>
    <w:p>
      <w:pPr>
        <w:pStyle w:val="Normal"/>
        <w:rPr/>
      </w:pPr>
      <w:r>
        <w:rPr/>
        <w:t xml:space="preserve">— </w:t>
      </w:r>
      <w:r>
        <w:rPr/>
        <w:t>это истощение или вторичное торможение?</w:t>
      </w:r>
    </w:p>
    <w:p>
      <w:pPr>
        <w:pStyle w:val="Heading1"/>
        <w:rPr/>
      </w:pPr>
      <w:r>
        <w:rPr/>
        <w:t>II. Принцип выбора вопроса Фазы 2</w:t>
      </w:r>
    </w:p>
    <w:p>
      <w:pPr>
        <w:pStyle w:val="BodyText"/>
        <w:rPr/>
      </w:pPr>
      <w:r>
        <w:rPr/>
        <w:t>Ты предложил ключевое правило:</w:t>
      </w:r>
    </w:p>
    <w:p>
      <w:pPr>
        <w:pStyle w:val="Style11"/>
        <w:rPr/>
      </w:pPr>
      <w:r>
        <w:rPr/>
        <w:t>Вопрос должен закрывать минимум две гипотезы.</w:t>
      </w:r>
    </w:p>
    <w:p>
      <w:pPr>
        <w:pStyle w:val="BodyText"/>
        <w:rPr/>
      </w:pPr>
      <w:r>
        <w:rPr/>
        <w:t>Переводим в формулу:</w:t>
      </w:r>
    </w:p>
    <w:p>
      <w:pPr>
        <w:pStyle w:val="BodyText"/>
        <w:rPr/>
      </w:pPr>
      <w:r>
        <w:rPr/>
        <w:t>Выбираем вопрос Q, который:</w:t>
      </w:r>
    </w:p>
    <w:p>
      <w:pPr>
        <w:pStyle w:val="Normal"/>
        <w:rPr/>
      </w:pPr>
      <w:r>
        <w:rPr/>
        <w:t>maximizes |ΔH1 – ΔH2|</w:t>
      </w:r>
    </w:p>
    <w:p>
      <w:pPr>
        <w:pStyle w:val="BodyText"/>
        <w:rPr/>
      </w:pPr>
      <w:r>
        <w:rPr/>
        <w:t>Где:</w:t>
      </w:r>
    </w:p>
    <w:p>
      <w:pPr>
        <w:pStyle w:val="BodyText"/>
        <w:numPr>
          <w:ilvl w:val="0"/>
          <w:numId w:val="9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H1 и H2 — конкурирующие объяснения</w:t>
      </w:r>
    </w:p>
    <w:p>
      <w:pPr>
        <w:pStyle w:val="BodyText"/>
        <w:numPr>
          <w:ilvl w:val="0"/>
          <w:numId w:val="9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Δ — изменение вероятности после ответа</w:t>
      </w:r>
    </w:p>
    <w:p>
      <w:pPr>
        <w:pStyle w:val="BodyText"/>
        <w:rPr/>
      </w:pPr>
      <w:r>
        <w:rPr/>
        <w:t>То есть вопрос должен максимально «разводить» траектории.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III. Как это выглядит на практике</w:t>
      </w:r>
    </w:p>
    <w:p>
      <w:pPr>
        <w:pStyle w:val="BodyText"/>
        <w:rPr/>
      </w:pPr>
      <w:r>
        <w:rPr/>
        <w:t>Допустим, после фазы 1 есть сомнение:</w:t>
      </w:r>
    </w:p>
    <w:p>
      <w:pPr>
        <w:pStyle w:val="BodyText"/>
        <w:rPr/>
      </w:pPr>
      <w:r>
        <w:rPr/>
        <w:t>Гипотеза 1:</w:t>
        <w:br/>
        <w:t>Избегание неопределённости из тревоги</w:t>
      </w:r>
    </w:p>
    <w:p>
      <w:pPr>
        <w:pStyle w:val="BodyText"/>
        <w:rPr/>
      </w:pPr>
      <w:r>
        <w:rPr/>
        <w:t>Гипотеза 2:</w:t>
        <w:br/>
        <w:t>Осознанная пауза и экономия ресурса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Тогда правильный вопрос будет не про неопределённость напрямую.</w:t>
      </w:r>
    </w:p>
    <w:p>
      <w:pPr>
        <w:pStyle w:val="BodyText"/>
        <w:rPr/>
      </w:pPr>
      <w:r>
        <w:rPr/>
        <w:t>А, например:</w:t>
      </w:r>
    </w:p>
    <w:p>
      <w:pPr>
        <w:pStyle w:val="BodyText"/>
        <w:rPr/>
      </w:pPr>
      <w:r>
        <w:rPr>
          <w:rStyle w:val="Strong"/>
        </w:rPr>
        <w:t>Когда вы откладываете важный шаг, что чаще всего происходит дальше?</w:t>
      </w:r>
      <w:r>
        <w:rPr/>
        <w:br/>
        <w:t>(можно выбрать несколько)</w:t>
      </w:r>
    </w:p>
    <w:p>
      <w:pPr>
        <w:pStyle w:val="BodyText"/>
        <w:rPr/>
      </w:pPr>
      <w:r>
        <w:rPr/>
        <w:t xml:space="preserve">☐ </w:t>
      </w:r>
      <w:r>
        <w:rPr/>
        <w:t>Я возвращаюсь к задаче позже</w:t>
        <w:br/>
        <w:t>☐ Я чувствую облегчение</w:t>
        <w:br/>
        <w:t>☐ Я продолжаю избегать</w:t>
        <w:br/>
        <w:t>☐ Напряжение остаётся</w:t>
        <w:br/>
        <w:t>☐ Возвращаюсь только под давлением</w:t>
        <w:br/>
        <w:t>☐ Планирую новый способ действия</w:t>
      </w:r>
    </w:p>
    <w:p>
      <w:pPr>
        <w:pStyle w:val="Heading1"/>
        <w:rPr/>
      </w:pPr>
      <w:r>
        <w:rPr/>
        <w:t>IV. Архитектура фазы 2</w:t>
      </w:r>
    </w:p>
    <w:p>
      <w:pPr>
        <w:pStyle w:val="BodyText"/>
        <w:rPr/>
      </w:pPr>
      <w:r>
        <w:rPr/>
        <w:t>Правило:</w:t>
      </w:r>
    </w:p>
    <w:p>
      <w:pPr>
        <w:pStyle w:val="BodyText"/>
        <w:numPr>
          <w:ilvl w:val="0"/>
          <w:numId w:val="9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После каждого уточняющего вопроса:</w:t>
      </w:r>
    </w:p>
    <w:p>
      <w:pPr>
        <w:pStyle w:val="BodyText"/>
        <w:numPr>
          <w:ilvl w:val="1"/>
          <w:numId w:val="9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обновляем вектор</w:t>
      </w:r>
    </w:p>
    <w:p>
      <w:pPr>
        <w:pStyle w:val="BodyText"/>
        <w:numPr>
          <w:ilvl w:val="1"/>
          <w:numId w:val="9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пересчитываем confidence</w:t>
      </w:r>
    </w:p>
    <w:p>
      <w:pPr>
        <w:pStyle w:val="BodyText"/>
        <w:numPr>
          <w:ilvl w:val="0"/>
          <w:numId w:val="9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Если:</w:t>
      </w:r>
    </w:p>
    <w:p>
      <w:pPr>
        <w:pStyle w:val="Style14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tyle7"/>
        </w:rPr>
        <w:t>confidence &gt; threshold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 xml:space="preserve">— </w:t>
      </w:r>
      <w:r>
        <w:rPr/>
        <w:t>остановка.</w:t>
      </w:r>
    </w:p>
    <w:p>
      <w:pPr>
        <w:pStyle w:val="BodyText"/>
        <w:numPr>
          <w:ilvl w:val="0"/>
          <w:numId w:val="9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Если:</w:t>
      </w:r>
    </w:p>
    <w:p>
      <w:pPr>
        <w:pStyle w:val="Style14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tyle7"/>
        </w:rPr>
        <w:t>ambiguity остается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 xml:space="preserve">— </w:t>
      </w:r>
      <w:r>
        <w:rPr/>
        <w:t>выбираем следующий вопрос с максимальной разделяющей способностью.</w:t>
      </w:r>
    </w:p>
    <w:p>
      <w:pPr>
        <w:pStyle w:val="BodyText"/>
        <w:rPr/>
      </w:pPr>
      <w:r>
        <w:rPr/>
        <w:t>Максимум 3 уточняющих шага.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V. Почему это гибрид работает</w:t>
      </w:r>
    </w:p>
    <w:p>
      <w:pPr>
        <w:pStyle w:val="BodyText"/>
        <w:rPr/>
      </w:pPr>
      <w:r>
        <w:rPr/>
        <w:t>Фаза 1:</w:t>
        <w:br/>
        <w:t>— плотный сбор структуры</w:t>
      </w:r>
    </w:p>
    <w:p>
      <w:pPr>
        <w:pStyle w:val="BodyText"/>
        <w:rPr/>
      </w:pPr>
      <w:r>
        <w:rPr/>
        <w:t>Фаза 2:</w:t>
        <w:br/>
        <w:t>— точечное разведение гипотез</w:t>
      </w:r>
    </w:p>
    <w:p>
      <w:pPr>
        <w:pStyle w:val="BodyText"/>
        <w:rPr/>
      </w:pPr>
      <w:r>
        <w:rPr/>
        <w:t>Фаза 3:</w:t>
        <w:br/>
        <w:t>— финальная стабилизация вектора</w:t>
      </w:r>
    </w:p>
    <w:p>
      <w:pPr>
        <w:pStyle w:val="BodyText"/>
        <w:rPr/>
      </w:pPr>
      <w:r>
        <w:rPr/>
        <w:t>ИИ не «угадывает».</w:t>
        <w:br/>
        <w:t>Он уменьшает энтропию.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VI. Самое важное</w:t>
      </w:r>
    </w:p>
    <w:p>
      <w:pPr>
        <w:pStyle w:val="BodyText"/>
        <w:rPr/>
      </w:pPr>
      <w:r>
        <w:rPr/>
        <w:t>Нам нужен не просто пул уточняющих вопросов.</w:t>
      </w:r>
    </w:p>
    <w:p>
      <w:pPr>
        <w:pStyle w:val="BodyText"/>
        <w:rPr/>
      </w:pPr>
      <w:r>
        <w:rPr/>
        <w:t>Нам нужен: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mapping: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ambiguity_pattern → optimal_question</w:t>
      </w:r>
    </w:p>
    <w:p>
      <w:pPr>
        <w:pStyle w:val="BodyText"/>
        <w:rPr/>
      </w:pPr>
      <w:r>
        <w:rPr/>
        <w:t>То есть:</w:t>
      </w:r>
    </w:p>
    <w:p>
      <w:pPr>
        <w:pStyle w:val="BodyText"/>
        <w:rPr/>
      </w:pPr>
      <w:r>
        <w:rPr/>
        <w:t>Если сомнение по:</w:t>
      </w:r>
    </w:p>
    <w:p>
      <w:pPr>
        <w:pStyle w:val="BodyText"/>
        <w:numPr>
          <w:ilvl w:val="0"/>
          <w:numId w:val="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A2 × L4 → вопрос про когнитивную модель неопределённости</w:t>
      </w:r>
    </w:p>
    <w:p>
      <w:pPr>
        <w:pStyle w:val="BodyText"/>
        <w:numPr>
          <w:ilvl w:val="0"/>
          <w:numId w:val="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A1 × L0 → вопрос про восстановление</w:t>
      </w:r>
    </w:p>
    <w:p>
      <w:pPr>
        <w:pStyle w:val="BodyText"/>
        <w:numPr>
          <w:ilvl w:val="0"/>
          <w:numId w:val="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A3 × L3 → вопрос про социальную импульсивность</w:t>
      </w:r>
    </w:p>
    <w:p>
      <w:pPr>
        <w:pStyle w:val="Heading1"/>
        <w:rPr/>
      </w:pPr>
      <w:r>
        <w:rPr/>
        <w:t>1. Что нам нужно создать на самом деле</w:t>
      </w:r>
    </w:p>
    <w:p>
      <w:pPr>
        <w:pStyle w:val="BodyText"/>
        <w:rPr/>
      </w:pPr>
      <w:r>
        <w:rPr/>
        <w:t>Не просто библиотеку вопросов.</w:t>
      </w:r>
    </w:p>
    <w:p>
      <w:pPr>
        <w:pStyle w:val="BodyText"/>
        <w:rPr/>
      </w:pPr>
      <w:r>
        <w:rPr/>
        <w:t>А библиотеку из трёх уровней:</w:t>
      </w:r>
    </w:p>
    <w:p>
      <w:pPr>
        <w:pStyle w:val="Heading3"/>
        <w:spacing w:before="200" w:after="283"/>
        <w:rPr/>
      </w:pPr>
      <w:r>
        <w:rPr/>
        <w:t>1️⃣ Зона сомнения</w:t>
      </w:r>
    </w:p>
    <w:p>
      <w:pPr>
        <w:pStyle w:val="BodyText"/>
        <w:rPr/>
      </w:pPr>
      <w:r>
        <w:rPr/>
        <w:t>(например: A2 × L4)</w:t>
      </w:r>
    </w:p>
    <w:p>
      <w:pPr>
        <w:pStyle w:val="Heading3"/>
        <w:spacing w:before="200" w:after="283"/>
        <w:rPr/>
      </w:pPr>
      <w:r>
        <w:rPr/>
        <w:t>2️⃣ Диагностическая цель</w:t>
      </w:r>
    </w:p>
    <w:p>
      <w:pPr>
        <w:pStyle w:val="BodyText"/>
        <w:rPr/>
      </w:pPr>
      <w:r>
        <w:rPr/>
        <w:t>(что именно мы хотим различить)</w:t>
      </w:r>
    </w:p>
    <w:p>
      <w:pPr>
        <w:pStyle w:val="Heading3"/>
        <w:spacing w:before="200" w:after="283"/>
        <w:rPr/>
      </w:pPr>
      <w:r>
        <w:rPr/>
        <w:t>3️⃣ Референс-шаблон</w:t>
      </w:r>
    </w:p>
    <w:p>
      <w:pPr>
        <w:pStyle w:val="BodyText"/>
        <w:rPr/>
      </w:pPr>
      <w:r>
        <w:rPr/>
        <w:t>(пример вопроса + тип ответов)</w:t>
      </w:r>
    </w:p>
    <w:p>
      <w:pPr>
        <w:pStyle w:val="BodyText"/>
        <w:rPr/>
      </w:pPr>
      <w:r>
        <w:rPr/>
        <w:t>ИИ может:</w:t>
      </w:r>
    </w:p>
    <w:p>
      <w:pPr>
        <w:pStyle w:val="BodyText"/>
        <w:numPr>
          <w:ilvl w:val="0"/>
          <w:numId w:val="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переформулировать,</w:t>
      </w:r>
    </w:p>
    <w:p>
      <w:pPr>
        <w:pStyle w:val="BodyText"/>
        <w:numPr>
          <w:ilvl w:val="0"/>
          <w:numId w:val="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менять контекст,</w:t>
      </w:r>
    </w:p>
    <w:p>
      <w:pPr>
        <w:pStyle w:val="BodyText"/>
        <w:numPr>
          <w:ilvl w:val="0"/>
          <w:numId w:val="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адаптировать язык,</w:t>
      </w:r>
    </w:p>
    <w:p>
      <w:pPr>
        <w:pStyle w:val="BodyText"/>
        <w:rPr/>
      </w:pPr>
      <w:r>
        <w:rPr/>
        <w:t>но не менять диагностическую цель.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2. Принцип построения библиотеки</w:t>
      </w:r>
    </w:p>
    <w:p>
      <w:pPr>
        <w:pStyle w:val="BodyText"/>
        <w:rPr/>
      </w:pPr>
      <w:r>
        <w:rPr/>
        <w:t>Каждая запись должна выглядеть так: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Ambiguity Zone:</w:t>
      </w:r>
    </w:p>
    <w:p>
      <w:pPr>
        <w:pStyle w:val="Style14"/>
        <w:bidi w:val="0"/>
        <w:rPr/>
      </w:pPr>
      <w:r>
        <w:rPr>
          <w:rStyle w:val="Style7"/>
        </w:rPr>
        <w:t>A2 × L4 (избегание через анализ vs стратегическая пауза)</w:t>
      </w:r>
    </w:p>
    <w:p>
      <w:pPr>
        <w:pStyle w:val="Style14"/>
        <w:bidi w:val="0"/>
        <w:rPr/>
      </w:pPr>
      <w:r>
        <w:rPr/>
      </w:r>
    </w:p>
    <w:p>
      <w:pPr>
        <w:pStyle w:val="Style14"/>
        <w:bidi w:val="0"/>
        <w:rPr/>
      </w:pPr>
      <w:r>
        <w:rPr>
          <w:rStyle w:val="Style7"/>
        </w:rPr>
        <w:t>Diagnostic Split:</w:t>
      </w:r>
    </w:p>
    <w:p>
      <w:pPr>
        <w:pStyle w:val="Style14"/>
        <w:bidi w:val="0"/>
        <w:rPr/>
      </w:pPr>
      <w:r>
        <w:rPr>
          <w:rStyle w:val="Style7"/>
        </w:rPr>
        <w:t xml:space="preserve">— </w:t>
      </w:r>
      <w:r>
        <w:rPr>
          <w:rStyle w:val="Style7"/>
        </w:rPr>
        <w:t>избегание</w:t>
      </w:r>
    </w:p>
    <w:p>
      <w:pPr>
        <w:pStyle w:val="Style14"/>
        <w:bidi w:val="0"/>
        <w:rPr/>
      </w:pPr>
      <w:r>
        <w:rPr>
          <w:rStyle w:val="Style7"/>
        </w:rPr>
        <w:t xml:space="preserve">— </w:t>
      </w:r>
      <w:r>
        <w:rPr>
          <w:rStyle w:val="Style7"/>
        </w:rPr>
        <w:t>планирующая пауза</w:t>
      </w:r>
    </w:p>
    <w:p>
      <w:pPr>
        <w:pStyle w:val="Style14"/>
        <w:bidi w:val="0"/>
        <w:rPr/>
      </w:pPr>
      <w:r>
        <w:rPr/>
      </w:r>
    </w:p>
    <w:p>
      <w:pPr>
        <w:pStyle w:val="Style14"/>
        <w:bidi w:val="0"/>
        <w:rPr/>
      </w:pPr>
      <w:r>
        <w:rPr>
          <w:rStyle w:val="Style7"/>
        </w:rPr>
        <w:t>Reference Question:</w:t>
      </w:r>
    </w:p>
    <w:p>
      <w:pPr>
        <w:pStyle w:val="Style14"/>
        <w:bidi w:val="0"/>
        <w:rPr/>
      </w:pPr>
      <w:r>
        <w:rPr>
          <w:rStyle w:val="Style7"/>
        </w:rPr>
        <w:t>...</w:t>
      </w:r>
    </w:p>
    <w:p>
      <w:pPr>
        <w:pStyle w:val="Style14"/>
        <w:bidi w:val="0"/>
        <w:rPr/>
      </w:pPr>
      <w:r>
        <w:rPr/>
      </w:r>
    </w:p>
    <w:p>
      <w:pPr>
        <w:pStyle w:val="Style14"/>
        <w:bidi w:val="0"/>
        <w:rPr/>
      </w:pPr>
      <w:r>
        <w:rPr>
          <w:rStyle w:val="Style7"/>
        </w:rPr>
        <w:t>Interpretation Rule:</w:t>
      </w:r>
    </w:p>
    <w:p>
      <w:pPr>
        <w:pStyle w:val="Style14"/>
        <w:bidi w:val="0"/>
        <w:rPr/>
      </w:pPr>
      <w:r>
        <w:rPr>
          <w:rStyle w:val="Style7"/>
        </w:rPr>
        <w:t>If X → weight H1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If Y → weight H2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3. Примеры (как образец для ИИ)</w:t>
      </w:r>
    </w:p>
    <w:p>
      <w:pPr>
        <w:pStyle w:val="Heading2"/>
        <w:spacing w:before="200" w:after="283"/>
        <w:rPr/>
      </w:pPr>
      <w:r>
        <w:rPr/>
        <w:t>Зона 1: A2 × L4</w:t>
      </w:r>
    </w:p>
    <w:p>
      <w:pPr>
        <w:pStyle w:val="BodyText"/>
        <w:rPr/>
      </w:pPr>
      <w:r>
        <w:rPr/>
        <w:t>Избегание неопределённости через анализ vs зрелая стратегия ожидания</w:t>
      </w:r>
    </w:p>
    <w:p>
      <w:pPr>
        <w:pStyle w:val="Heading3"/>
        <w:spacing w:before="200" w:after="283"/>
        <w:rPr/>
      </w:pPr>
      <w:r>
        <w:rPr/>
        <w:t>Референс-вопрос</w:t>
      </w:r>
    </w:p>
    <w:p>
      <w:pPr>
        <w:pStyle w:val="BodyText"/>
        <w:rPr/>
      </w:pPr>
      <w:r>
        <w:rPr>
          <w:rStyle w:val="Strong"/>
        </w:rPr>
        <w:t>Когда вы откладываете решение, что обычно происходит дальше?</w:t>
      </w:r>
    </w:p>
    <w:p>
      <w:pPr>
        <w:pStyle w:val="BodyText"/>
        <w:numPr>
          <w:ilvl w:val="0"/>
          <w:numId w:val="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возвращаюсь к нему позже с более ясным планом</w:t>
      </w:r>
    </w:p>
    <w:p>
      <w:pPr>
        <w:pStyle w:val="BodyText"/>
        <w:numPr>
          <w:ilvl w:val="0"/>
          <w:numId w:val="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продолжаю избегать, пока ситуация не решится сама</w:t>
      </w:r>
    </w:p>
    <w:p>
      <w:pPr>
        <w:pStyle w:val="BodyText"/>
        <w:numPr>
          <w:ilvl w:val="0"/>
          <w:numId w:val="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чувствую облегчение, когда не думаю об этом</w:t>
      </w:r>
    </w:p>
    <w:p>
      <w:pPr>
        <w:pStyle w:val="BodyText"/>
        <w:numPr>
          <w:ilvl w:val="0"/>
          <w:numId w:val="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Напряжение остаётся, даже если ничего не делаю</w:t>
      </w:r>
    </w:p>
    <w:p>
      <w:pPr>
        <w:pStyle w:val="BodyText"/>
        <w:numPr>
          <w:ilvl w:val="0"/>
          <w:numId w:val="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собираю дополнительную информацию</w:t>
      </w:r>
    </w:p>
    <w:p>
      <w:pPr>
        <w:pStyle w:val="Heading3"/>
        <w:spacing w:before="200" w:after="283"/>
        <w:rPr/>
      </w:pPr>
      <w:r>
        <w:rPr/>
        <w:t>Разделение</w:t>
      </w:r>
    </w:p>
    <w:p>
      <w:pPr>
        <w:pStyle w:val="BodyText"/>
        <w:numPr>
          <w:ilvl w:val="0"/>
          <w:numId w:val="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Возвращаюсь / собираю информацию → стратегическая пауза</w:t>
      </w:r>
    </w:p>
    <w:p>
      <w:pPr>
        <w:pStyle w:val="BodyText"/>
        <w:numPr>
          <w:ilvl w:val="0"/>
          <w:numId w:val="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Продолжаю избегать / облегчение → избегание</w:t>
      </w:r>
    </w:p>
    <w:p>
      <w:pPr>
        <w:pStyle w:val="BodyText"/>
        <w:numPr>
          <w:ilvl w:val="0"/>
          <w:numId w:val="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Напряжение остаётся → конфликт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Зона 2: A1 × L0</w:t>
      </w:r>
    </w:p>
    <w:p>
      <w:pPr>
        <w:pStyle w:val="BodyText"/>
        <w:rPr/>
      </w:pPr>
      <w:r>
        <w:rPr/>
        <w:t>Гипоактивация vs вторичное торможение</w:t>
      </w:r>
    </w:p>
    <w:p>
      <w:pPr>
        <w:pStyle w:val="Heading3"/>
        <w:spacing w:before="200" w:after="283"/>
        <w:rPr/>
      </w:pPr>
      <w:r>
        <w:rPr/>
        <w:t>Вопрос</w:t>
      </w:r>
    </w:p>
    <w:p>
      <w:pPr>
        <w:pStyle w:val="BodyText"/>
        <w:rPr/>
      </w:pPr>
      <w:r>
        <w:rPr>
          <w:rStyle w:val="Strong"/>
        </w:rPr>
        <w:t>Если вы хорошо выспались и нет внешней нагрузки, как меняется ваше состояние?</w:t>
      </w:r>
    </w:p>
    <w:p>
      <w:pPr>
        <w:pStyle w:val="BodyText"/>
        <w:numPr>
          <w:ilvl w:val="0"/>
          <w:numId w:val="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Энергия заметно восстанавливается</w:t>
      </w:r>
    </w:p>
    <w:p>
      <w:pPr>
        <w:pStyle w:val="BodyText"/>
        <w:numPr>
          <w:ilvl w:val="0"/>
          <w:numId w:val="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Почти ничего не меняется</w:t>
      </w:r>
    </w:p>
    <w:p>
      <w:pPr>
        <w:pStyle w:val="BodyText"/>
        <w:numPr>
          <w:ilvl w:val="0"/>
          <w:numId w:val="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Появляется тревожная активность</w:t>
      </w:r>
    </w:p>
    <w:p>
      <w:pPr>
        <w:pStyle w:val="BodyText"/>
        <w:numPr>
          <w:ilvl w:val="0"/>
          <w:numId w:val="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Возникает желание что-то начать</w:t>
      </w:r>
    </w:p>
    <w:p>
      <w:pPr>
        <w:pStyle w:val="BodyText"/>
        <w:rPr/>
      </w:pPr>
      <w:r>
        <w:rPr/>
        <w:t>Разделение:</w:t>
      </w:r>
    </w:p>
    <w:p>
      <w:pPr>
        <w:pStyle w:val="BodyText"/>
        <w:numPr>
          <w:ilvl w:val="0"/>
          <w:numId w:val="1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Восстанавливается → первичная усталость</w:t>
      </w:r>
    </w:p>
    <w:p>
      <w:pPr>
        <w:pStyle w:val="BodyText"/>
        <w:numPr>
          <w:ilvl w:val="0"/>
          <w:numId w:val="1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меняется → устойчивый сниженный фон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Зона 3: A3 × L3</w:t>
      </w:r>
    </w:p>
    <w:p>
      <w:pPr>
        <w:pStyle w:val="BodyText"/>
        <w:rPr/>
      </w:pPr>
      <w:r>
        <w:rPr/>
        <w:t>Импульс в конфликте vs социальная тревога</w:t>
      </w:r>
    </w:p>
    <w:p>
      <w:pPr>
        <w:pStyle w:val="Heading3"/>
        <w:spacing w:before="200" w:after="283"/>
        <w:rPr/>
      </w:pPr>
      <w:r>
        <w:rPr/>
        <w:t>Вопрос</w:t>
      </w:r>
    </w:p>
    <w:p>
      <w:pPr>
        <w:pStyle w:val="BodyText"/>
        <w:rPr/>
      </w:pPr>
      <w:r>
        <w:rPr>
          <w:rStyle w:val="Strong"/>
        </w:rPr>
        <w:t>Если конфликт уже завершился, что обычно происходит?</w:t>
      </w:r>
    </w:p>
    <w:p>
      <w:pPr>
        <w:pStyle w:val="BodyText"/>
        <w:numPr>
          <w:ilvl w:val="0"/>
          <w:numId w:val="10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Быстро отпускаю ситуацию</w:t>
      </w:r>
    </w:p>
    <w:p>
      <w:pPr>
        <w:pStyle w:val="BodyText"/>
        <w:numPr>
          <w:ilvl w:val="0"/>
          <w:numId w:val="10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Долго прокручиваю разговор</w:t>
      </w:r>
    </w:p>
    <w:p>
      <w:pPr>
        <w:pStyle w:val="BodyText"/>
        <w:numPr>
          <w:ilvl w:val="0"/>
          <w:numId w:val="10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Возвращаюсь к разговору повторно</w:t>
      </w:r>
    </w:p>
    <w:p>
      <w:pPr>
        <w:pStyle w:val="BodyText"/>
        <w:numPr>
          <w:ilvl w:val="0"/>
          <w:numId w:val="10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Избегаю контакта с этим человеком</w:t>
      </w:r>
    </w:p>
    <w:p>
      <w:pPr>
        <w:pStyle w:val="BodyText"/>
        <w:rPr/>
      </w:pPr>
      <w:r>
        <w:rPr/>
        <w:t>Разделение:</w:t>
      </w:r>
    </w:p>
    <w:p>
      <w:pPr>
        <w:pStyle w:val="BodyText"/>
        <w:numPr>
          <w:ilvl w:val="0"/>
          <w:numId w:val="1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Быстро отпускаю → импульсивность</w:t>
      </w:r>
    </w:p>
    <w:p>
      <w:pPr>
        <w:pStyle w:val="BodyText"/>
        <w:numPr>
          <w:ilvl w:val="0"/>
          <w:numId w:val="1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Долго прокручиваю → удержание</w:t>
      </w:r>
    </w:p>
    <w:p>
      <w:pPr>
        <w:pStyle w:val="BodyText"/>
        <w:numPr>
          <w:ilvl w:val="0"/>
          <w:numId w:val="1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Избегаю → социальное избегание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Зона 4: A4 × L4</w:t>
      </w:r>
    </w:p>
    <w:p>
      <w:pPr>
        <w:pStyle w:val="BodyText"/>
        <w:rPr/>
      </w:pPr>
      <w:r>
        <w:rPr/>
        <w:t>Короткий цикл vs адаптивный фокус на ближайшем</w:t>
      </w:r>
    </w:p>
    <w:p>
      <w:pPr>
        <w:pStyle w:val="Heading3"/>
        <w:spacing w:before="200" w:after="283"/>
        <w:rPr/>
      </w:pPr>
      <w:r>
        <w:rPr/>
        <w:t>Вопрос</w:t>
      </w:r>
    </w:p>
    <w:p>
      <w:pPr>
        <w:pStyle w:val="BodyText"/>
        <w:rPr/>
      </w:pPr>
      <w:r>
        <w:rPr>
          <w:rStyle w:val="Strong"/>
        </w:rPr>
        <w:t>Когда появляется возможность строить долгосрочные планы, что вы обычно делаете?</w:t>
      </w:r>
    </w:p>
    <w:p>
      <w:pPr>
        <w:pStyle w:val="BodyText"/>
        <w:numPr>
          <w:ilvl w:val="0"/>
          <w:numId w:val="1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Мне сложно представить дальше ближайшего периода</w:t>
      </w:r>
    </w:p>
    <w:p>
      <w:pPr>
        <w:pStyle w:val="BodyText"/>
        <w:numPr>
          <w:ilvl w:val="0"/>
          <w:numId w:val="1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формирую ориентиры, но гибко их меняю</w:t>
      </w:r>
    </w:p>
    <w:p>
      <w:pPr>
        <w:pStyle w:val="BodyText"/>
        <w:numPr>
          <w:ilvl w:val="0"/>
          <w:numId w:val="1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не вижу в этом смысла</w:t>
      </w:r>
    </w:p>
    <w:p>
      <w:pPr>
        <w:pStyle w:val="BodyText"/>
        <w:numPr>
          <w:ilvl w:val="0"/>
          <w:numId w:val="1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☐ </w:t>
      </w:r>
      <w:r>
        <w:rPr/>
        <w:t>Я часто возвращаюсь к прошлым ошибкам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4. Можно ли дать ИИ свободу формулировать?</w:t>
      </w:r>
    </w:p>
    <w:p>
      <w:pPr>
        <w:pStyle w:val="BodyText"/>
        <w:rPr/>
      </w:pPr>
      <w:r>
        <w:rPr/>
        <w:t>Да, но в пределах:</w:t>
      </w:r>
    </w:p>
    <w:p>
      <w:pPr>
        <w:pStyle w:val="BodyText"/>
        <w:rPr/>
      </w:pPr>
      <w:r>
        <w:rPr/>
        <w:t>ИИ может:</w:t>
      </w:r>
    </w:p>
    <w:p>
      <w:pPr>
        <w:pStyle w:val="BodyText"/>
        <w:numPr>
          <w:ilvl w:val="0"/>
          <w:numId w:val="10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менять контекст (работа, отношения, личные цели)</w:t>
      </w:r>
    </w:p>
    <w:p>
      <w:pPr>
        <w:pStyle w:val="BodyText"/>
        <w:numPr>
          <w:ilvl w:val="0"/>
          <w:numId w:val="10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адаптировать лексику</w:t>
      </w:r>
    </w:p>
    <w:p>
      <w:pPr>
        <w:pStyle w:val="BodyText"/>
        <w:numPr>
          <w:ilvl w:val="0"/>
          <w:numId w:val="10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выбирать тон</w:t>
      </w:r>
    </w:p>
    <w:p>
      <w:pPr>
        <w:pStyle w:val="BodyText"/>
        <w:rPr/>
      </w:pPr>
      <w:r>
        <w:rPr/>
        <w:t>ИИ не может:</w:t>
      </w:r>
    </w:p>
    <w:p>
      <w:pPr>
        <w:pStyle w:val="BodyText"/>
        <w:numPr>
          <w:ilvl w:val="0"/>
          <w:numId w:val="10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менять диагностическую развилку</w:t>
      </w:r>
    </w:p>
    <w:p>
      <w:pPr>
        <w:pStyle w:val="BodyText"/>
        <w:numPr>
          <w:ilvl w:val="0"/>
          <w:numId w:val="10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придумывать новые оси</w:t>
      </w:r>
    </w:p>
    <w:p>
      <w:pPr>
        <w:pStyle w:val="BodyText"/>
        <w:numPr>
          <w:ilvl w:val="0"/>
          <w:numId w:val="10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интерпретировать ответы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5. Как обеспечить устойчивость</w:t>
      </w:r>
    </w:p>
    <w:p>
      <w:pPr>
        <w:pStyle w:val="BodyText"/>
        <w:rPr/>
      </w:pPr>
      <w:r>
        <w:rPr/>
        <w:t>Каждый шаблон должен содержать:</w:t>
      </w:r>
    </w:p>
    <w:p>
      <w:pPr>
        <w:pStyle w:val="BodyText"/>
        <w:numPr>
          <w:ilvl w:val="0"/>
          <w:numId w:val="10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диагностическую цель</w:t>
      </w:r>
    </w:p>
    <w:p>
      <w:pPr>
        <w:pStyle w:val="BodyText"/>
        <w:numPr>
          <w:ilvl w:val="0"/>
          <w:numId w:val="10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разрешаемые направления обновления весов</w:t>
      </w:r>
    </w:p>
    <w:p>
      <w:pPr>
        <w:pStyle w:val="BodyText"/>
        <w:numPr>
          <w:ilvl w:val="0"/>
          <w:numId w:val="10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допустимый диапазон вкладов</w:t>
      </w:r>
    </w:p>
    <w:p>
      <w:pPr>
        <w:pStyle w:val="BodyText"/>
        <w:rPr/>
      </w:pPr>
      <w:r>
        <w:rPr/>
        <w:t>ИИ просто вызывает: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select_template(ambiguity_zone)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6. Что это даёт</w:t>
      </w:r>
    </w:p>
    <w:p>
      <w:pPr>
        <w:pStyle w:val="BodyText"/>
        <w:numPr>
          <w:ilvl w:val="0"/>
          <w:numId w:val="10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Гибкость формулировок</w:t>
      </w:r>
    </w:p>
    <w:p>
      <w:pPr>
        <w:pStyle w:val="BodyText"/>
        <w:numPr>
          <w:ilvl w:val="0"/>
          <w:numId w:val="10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Устойчивость структуры</w:t>
      </w:r>
    </w:p>
    <w:p>
      <w:pPr>
        <w:pStyle w:val="BodyText"/>
        <w:numPr>
          <w:ilvl w:val="0"/>
          <w:numId w:val="10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Контроль логики</w:t>
      </w:r>
    </w:p>
    <w:p>
      <w:pPr>
        <w:pStyle w:val="BodyText"/>
        <w:numPr>
          <w:ilvl w:val="0"/>
          <w:numId w:val="10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Предсказуемость обновлений</w:t>
      </w:r>
    </w:p>
    <w:p>
      <w:pPr>
        <w:pStyle w:val="BodyText"/>
        <w:rPr/>
      </w:pPr>
      <w:r>
        <w:rPr/>
        <w:t>Это действительно гибрид.</w:t>
      </w:r>
    </w:p>
    <w:p>
      <w:pPr>
        <w:pStyle w:val="Heading1"/>
        <w:rPr/>
      </w:pPr>
      <w:r>
        <w:rPr/>
        <w:t>I. Полный список зон A × L</w:t>
      </w:r>
    </w:p>
    <w:p>
      <w:pPr>
        <w:pStyle w:val="BodyText"/>
        <w:rPr/>
      </w:pPr>
      <w:r>
        <w:rPr/>
        <w:t>Обозначим:</w:t>
      </w:r>
    </w:p>
    <w:p>
      <w:pPr>
        <w:pStyle w:val="BodyText"/>
        <w:rPr/>
      </w:pPr>
      <w:r>
        <w:rPr/>
        <w:t>A1 — Активация</w:t>
        <w:br/>
        <w:t>A2 — Неопределённость</w:t>
        <w:br/>
        <w:t>A3 — Импульс</w:t>
        <w:br/>
        <w:t>A4 — Временная ориентация</w:t>
      </w:r>
    </w:p>
    <w:p>
      <w:pPr>
        <w:pStyle w:val="BodyText"/>
        <w:rPr/>
      </w:pPr>
      <w:r>
        <w:rPr/>
        <w:t>L0 — энергетика</w:t>
        <w:br/>
        <w:t>L1 — поведение</w:t>
        <w:br/>
        <w:t>L2 — эмоции</w:t>
        <w:br/>
        <w:t>L3 — социальность</w:t>
        <w:br/>
        <w:t>L4 — когниция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A1 — Активация</w:t>
      </w:r>
    </w:p>
    <w:p>
      <w:pPr>
        <w:pStyle w:val="Heading3"/>
        <w:spacing w:before="200" w:after="283"/>
        <w:rPr/>
      </w:pPr>
      <w:r>
        <w:rPr/>
        <w:t>1. A1 × L0</w:t>
      </w:r>
    </w:p>
    <w:p>
      <w:pPr>
        <w:pStyle w:val="BodyText"/>
        <w:rPr/>
      </w:pPr>
      <w:r>
        <w:rPr/>
        <w:t>Энергетический фон (гипо vs гипер)</w:t>
      </w:r>
    </w:p>
    <w:p>
      <w:pPr>
        <w:pStyle w:val="BodyText"/>
        <w:rPr/>
      </w:pPr>
      <w:r>
        <w:rPr>
          <w:rStyle w:val="Strong"/>
        </w:rPr>
        <w:t>Различаем:</w:t>
      </w:r>
      <w:r>
        <w:rPr/>
        <w:br/>
        <w:t>первичная усталость vs устойчивая гипоактивация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2. A1 × L1</w:t>
      </w:r>
    </w:p>
    <w:p>
      <w:pPr>
        <w:pStyle w:val="BodyText"/>
        <w:rPr/>
      </w:pPr>
      <w:r>
        <w:rPr/>
        <w:t>Темп действий</w:t>
      </w:r>
    </w:p>
    <w:p>
      <w:pPr>
        <w:pStyle w:val="BodyText"/>
        <w:rPr/>
      </w:pPr>
      <w:r>
        <w:rPr/>
        <w:t>Различаем:</w:t>
        <w:br/>
        <w:t>замедление vs избегающее торможение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3. A1 × L2</w:t>
      </w:r>
    </w:p>
    <w:p>
      <w:pPr>
        <w:pStyle w:val="BodyText"/>
        <w:rPr/>
      </w:pPr>
      <w:r>
        <w:rPr/>
        <w:t>Эмоциональный тонус</w:t>
      </w:r>
    </w:p>
    <w:p>
      <w:pPr>
        <w:pStyle w:val="BodyText"/>
        <w:rPr/>
      </w:pPr>
      <w:r>
        <w:rPr/>
        <w:t>Различаем:</w:t>
        <w:br/>
        <w:t>апатия vs эмоциональное выгорание vs скрытая тревожная активация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4. A1 × L3</w:t>
      </w:r>
    </w:p>
    <w:p>
      <w:pPr>
        <w:pStyle w:val="BodyText"/>
        <w:rPr/>
      </w:pPr>
      <w:r>
        <w:rPr/>
        <w:t>Социальная энергия</w:t>
      </w:r>
    </w:p>
    <w:p>
      <w:pPr>
        <w:pStyle w:val="BodyText"/>
        <w:rPr/>
      </w:pPr>
      <w:r>
        <w:rPr/>
        <w:t>Различаем:</w:t>
        <w:br/>
        <w:t>социальная усталость vs социальное избегание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5. A1 × L4</w:t>
      </w:r>
    </w:p>
    <w:p>
      <w:pPr>
        <w:pStyle w:val="BodyText"/>
        <w:rPr/>
      </w:pPr>
      <w:r>
        <w:rPr/>
        <w:t>Ментальная активация</w:t>
      </w:r>
    </w:p>
    <w:p>
      <w:pPr>
        <w:pStyle w:val="BodyText"/>
        <w:rPr/>
      </w:pPr>
      <w:r>
        <w:rPr/>
        <w:t>Различаем:</w:t>
        <w:br/>
        <w:t>когнитивная заторможенность vs перегрузка мыслями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A2 — Неопределённость</w:t>
      </w:r>
    </w:p>
    <w:p>
      <w:pPr>
        <w:pStyle w:val="Heading3"/>
        <w:spacing w:before="200" w:after="283"/>
        <w:rPr/>
      </w:pPr>
      <w:r>
        <w:rPr/>
        <w:t>6. A2 × L0</w:t>
      </w:r>
    </w:p>
    <w:p>
      <w:pPr>
        <w:pStyle w:val="BodyText"/>
        <w:rPr/>
      </w:pPr>
      <w:r>
        <w:rPr/>
        <w:t>Телесная реакция на новизну</w:t>
      </w:r>
    </w:p>
    <w:p>
      <w:pPr>
        <w:pStyle w:val="BodyText"/>
        <w:rPr/>
      </w:pPr>
      <w:r>
        <w:rPr/>
        <w:t>Различаем:</w:t>
        <w:br/>
        <w:t>телесное напряжение vs физиологический интерес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7. A2 × L1</w:t>
      </w:r>
    </w:p>
    <w:p>
      <w:pPr>
        <w:pStyle w:val="BodyText"/>
        <w:rPr/>
      </w:pPr>
      <w:r>
        <w:rPr/>
        <w:t>Поведенческая стратегия</w:t>
      </w:r>
    </w:p>
    <w:p>
      <w:pPr>
        <w:pStyle w:val="BodyText"/>
        <w:rPr/>
      </w:pPr>
      <w:r>
        <w:rPr/>
        <w:t>Различаем:</w:t>
        <w:br/>
        <w:t>откладывание vs тестирование через малый шаг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8. A2 × L2</w:t>
      </w:r>
    </w:p>
    <w:p>
      <w:pPr>
        <w:pStyle w:val="BodyText"/>
        <w:rPr/>
      </w:pPr>
      <w:r>
        <w:rPr/>
        <w:t>Эмоциональная реакция</w:t>
      </w:r>
    </w:p>
    <w:p>
      <w:pPr>
        <w:pStyle w:val="BodyText"/>
        <w:rPr/>
      </w:pPr>
      <w:r>
        <w:rPr/>
        <w:t>Различаем:</w:t>
        <w:br/>
        <w:t>тревога vs любопытство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9. A2 × L3</w:t>
      </w:r>
    </w:p>
    <w:p>
      <w:pPr>
        <w:pStyle w:val="BodyText"/>
        <w:rPr/>
      </w:pPr>
      <w:r>
        <w:rPr/>
        <w:t>Социальная неопределённость</w:t>
      </w:r>
    </w:p>
    <w:p>
      <w:pPr>
        <w:pStyle w:val="BodyText"/>
        <w:rPr/>
      </w:pPr>
      <w:r>
        <w:rPr/>
        <w:t>Различаем:</w:t>
        <w:br/>
        <w:t>избегание контакта vs активное прояснение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10. A2 × L4</w:t>
      </w:r>
    </w:p>
    <w:p>
      <w:pPr>
        <w:pStyle w:val="BodyText"/>
        <w:rPr/>
      </w:pPr>
      <w:r>
        <w:rPr/>
        <w:t>Когнитивная модель</w:t>
      </w:r>
    </w:p>
    <w:p>
      <w:pPr>
        <w:pStyle w:val="BodyText"/>
        <w:rPr/>
      </w:pPr>
      <w:r>
        <w:rPr/>
        <w:t>Различаем:</w:t>
        <w:br/>
        <w:t>катастрофизация vs гипотезирование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A3 — Импульс</w:t>
      </w:r>
    </w:p>
    <w:p>
      <w:pPr>
        <w:pStyle w:val="Heading3"/>
        <w:spacing w:before="200" w:after="283"/>
        <w:rPr/>
      </w:pPr>
      <w:r>
        <w:rPr/>
        <w:t>11. A3 × L0</w:t>
      </w:r>
    </w:p>
    <w:p>
      <w:pPr>
        <w:pStyle w:val="BodyText"/>
        <w:rPr/>
      </w:pPr>
      <w:r>
        <w:rPr/>
        <w:t>Физиологический разгон</w:t>
      </w:r>
    </w:p>
    <w:p>
      <w:pPr>
        <w:pStyle w:val="BodyText"/>
        <w:rPr/>
      </w:pPr>
      <w:r>
        <w:rPr/>
        <w:t>Различаем:</w:t>
        <w:br/>
        <w:t>быстрая реактивность vs стабильность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12. A3 × L1</w:t>
      </w:r>
    </w:p>
    <w:p>
      <w:pPr>
        <w:pStyle w:val="BodyText"/>
        <w:rPr/>
      </w:pPr>
      <w:r>
        <w:rPr/>
        <w:t>Поведенческий импульс</w:t>
      </w:r>
    </w:p>
    <w:p>
      <w:pPr>
        <w:pStyle w:val="BodyText"/>
        <w:rPr/>
      </w:pPr>
      <w:r>
        <w:rPr/>
        <w:t>Различаем:</w:t>
        <w:br/>
        <w:t>сказал сразу vs сделал паузу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13. A3 × L2</w:t>
      </w:r>
    </w:p>
    <w:p>
      <w:pPr>
        <w:pStyle w:val="BodyText"/>
        <w:rPr/>
      </w:pPr>
      <w:r>
        <w:rPr/>
        <w:t>Аффективная регуляция</w:t>
      </w:r>
    </w:p>
    <w:p>
      <w:pPr>
        <w:pStyle w:val="BodyText"/>
        <w:rPr/>
      </w:pPr>
      <w:r>
        <w:rPr/>
        <w:t>Различаем:</w:t>
        <w:br/>
        <w:t>вспышка vs выдерживание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14. A3 × L3</w:t>
      </w:r>
    </w:p>
    <w:p>
      <w:pPr>
        <w:pStyle w:val="BodyText"/>
        <w:rPr/>
      </w:pPr>
      <w:r>
        <w:rPr/>
        <w:t>Социальное торможение</w:t>
      </w:r>
    </w:p>
    <w:p>
      <w:pPr>
        <w:pStyle w:val="BodyText"/>
        <w:rPr/>
      </w:pPr>
      <w:r>
        <w:rPr/>
        <w:t>Различаем:</w:t>
        <w:br/>
        <w:t>перебивание vs сдерживание vs избегание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15. A3 × L4</w:t>
      </w:r>
    </w:p>
    <w:p>
      <w:pPr>
        <w:pStyle w:val="BodyText"/>
        <w:rPr/>
      </w:pPr>
      <w:r>
        <w:rPr/>
        <w:t>Когнитивная пауза</w:t>
      </w:r>
    </w:p>
    <w:p>
      <w:pPr>
        <w:pStyle w:val="BodyText"/>
        <w:rPr/>
      </w:pPr>
      <w:r>
        <w:rPr/>
        <w:t>Различаем:</w:t>
        <w:br/>
        <w:t>рационализация постфактум vs осмысление до действия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A4 — Временная ориентация</w:t>
      </w:r>
    </w:p>
    <w:p>
      <w:pPr>
        <w:pStyle w:val="Heading3"/>
        <w:spacing w:before="200" w:after="283"/>
        <w:rPr/>
      </w:pPr>
      <w:r>
        <w:rPr/>
        <w:t>16. A4 × L0</w:t>
      </w:r>
    </w:p>
    <w:p>
      <w:pPr>
        <w:pStyle w:val="BodyText"/>
        <w:rPr/>
      </w:pPr>
      <w:r>
        <w:rPr/>
        <w:t>Толерантность к дискомфорту</w:t>
      </w:r>
    </w:p>
    <w:p>
      <w:pPr>
        <w:pStyle w:val="BodyText"/>
        <w:rPr/>
      </w:pPr>
      <w:r>
        <w:rPr/>
        <w:t>Различаем:</w:t>
        <w:br/>
        <w:t>снять напряжение сразу vs выдержать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17. A4 × L1</w:t>
      </w:r>
    </w:p>
    <w:p>
      <w:pPr>
        <w:pStyle w:val="BodyText"/>
        <w:rPr/>
      </w:pPr>
      <w:r>
        <w:rPr/>
        <w:t>Поведенческий горизонт</w:t>
      </w:r>
    </w:p>
    <w:p>
      <w:pPr>
        <w:pStyle w:val="BodyText"/>
        <w:rPr/>
      </w:pPr>
      <w:r>
        <w:rPr/>
        <w:t>Различаем:</w:t>
        <w:br/>
        <w:t>отложить навсегда vs разбить на шаги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18. A4 × L2</w:t>
      </w:r>
    </w:p>
    <w:p>
      <w:pPr>
        <w:pStyle w:val="BodyText"/>
        <w:rPr/>
      </w:pPr>
      <w:r>
        <w:rPr/>
        <w:t>Эмоциональный приоритет</w:t>
      </w:r>
    </w:p>
    <w:p>
      <w:pPr>
        <w:pStyle w:val="BodyText"/>
        <w:rPr/>
      </w:pPr>
      <w:r>
        <w:rPr/>
        <w:t>Различаем:</w:t>
        <w:br/>
        <w:t>избежать неприятного vs терпеть ради результата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19. A4 × L3</w:t>
      </w:r>
    </w:p>
    <w:p>
      <w:pPr>
        <w:pStyle w:val="BodyText"/>
        <w:rPr/>
      </w:pPr>
      <w:r>
        <w:rPr/>
        <w:t>Социальный горизонт</w:t>
      </w:r>
    </w:p>
    <w:p>
      <w:pPr>
        <w:pStyle w:val="BodyText"/>
        <w:rPr/>
      </w:pPr>
      <w:r>
        <w:rPr/>
        <w:t>Различаем:</w:t>
        <w:br/>
        <w:t>реакция «здесь и сейчас» vs учёт последствий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20. A4 × L4</w:t>
      </w:r>
    </w:p>
    <w:p>
      <w:pPr>
        <w:pStyle w:val="BodyText"/>
        <w:rPr/>
      </w:pPr>
      <w:r>
        <w:rPr/>
        <w:t>Ментальная перспектива</w:t>
      </w:r>
    </w:p>
    <w:p>
      <w:pPr>
        <w:pStyle w:val="BodyText"/>
        <w:rPr/>
      </w:pPr>
      <w:r>
        <w:rPr/>
        <w:t>Различаем:</w:t>
        <w:br/>
        <w:t>короткий цикл vs структурированный образ будущего vs контрфактическое прошлое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II. Что теперь может делать ИИ</w:t>
      </w:r>
    </w:p>
    <w:p>
      <w:pPr>
        <w:pStyle w:val="BodyText"/>
        <w:rPr/>
      </w:pPr>
      <w:r>
        <w:rPr/>
        <w:t>После Фазы 1:</w:t>
      </w:r>
    </w:p>
    <w:p>
      <w:pPr>
        <w:pStyle w:val="BodyText"/>
        <w:numPr>
          <w:ilvl w:val="0"/>
          <w:numId w:val="10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видит:</w:t>
      </w:r>
    </w:p>
    <w:p>
      <w:pPr>
        <w:pStyle w:val="BodyText"/>
        <w:numPr>
          <w:ilvl w:val="1"/>
          <w:numId w:val="10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какие A × L клетки наиболее напряжены,</w:t>
      </w:r>
    </w:p>
    <w:p>
      <w:pPr>
        <w:pStyle w:val="BodyText"/>
        <w:numPr>
          <w:ilvl w:val="1"/>
          <w:numId w:val="10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где конфликт,</w:t>
      </w:r>
    </w:p>
    <w:p>
      <w:pPr>
        <w:pStyle w:val="BodyText"/>
        <w:numPr>
          <w:ilvl w:val="1"/>
          <w:numId w:val="10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где слабая амплитуда.</w:t>
      </w:r>
    </w:p>
    <w:p>
      <w:pPr>
        <w:pStyle w:val="BodyText"/>
        <w:numPr>
          <w:ilvl w:val="0"/>
          <w:numId w:val="10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Он выбирает 1–3 узла из этих 20.</w:t>
      </w:r>
    </w:p>
    <w:p>
      <w:pPr>
        <w:pStyle w:val="BodyText"/>
        <w:numPr>
          <w:ilvl w:val="0"/>
          <w:numId w:val="10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Для каждого узла:</w:t>
      </w:r>
    </w:p>
    <w:p>
      <w:pPr>
        <w:pStyle w:val="BodyText"/>
        <w:numPr>
          <w:ilvl w:val="1"/>
          <w:numId w:val="10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берёт шаблон вопроса,</w:t>
      </w:r>
    </w:p>
    <w:p>
      <w:pPr>
        <w:pStyle w:val="BodyText"/>
        <w:numPr>
          <w:ilvl w:val="1"/>
          <w:numId w:val="10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адаптирует формулировку,</w:t>
      </w:r>
    </w:p>
    <w:p>
      <w:pPr>
        <w:pStyle w:val="BodyText"/>
        <w:numPr>
          <w:ilvl w:val="1"/>
          <w:numId w:val="10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обновляет веса.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III. Очень важный момент</w:t>
      </w:r>
    </w:p>
    <w:p>
      <w:pPr>
        <w:pStyle w:val="BodyText"/>
        <w:rPr/>
      </w:pPr>
      <w:r>
        <w:rPr/>
        <w:t>Ты правильно чувствуешь:</w:t>
      </w:r>
    </w:p>
    <w:p>
      <w:pPr>
        <w:pStyle w:val="Style11"/>
        <w:rPr/>
      </w:pPr>
      <w:r>
        <w:rPr/>
        <w:t>Уверенность может набраться уже во второй фазе.</w:t>
      </w:r>
    </w:p>
    <w:p>
      <w:pPr>
        <w:pStyle w:val="BodyText"/>
        <w:rPr/>
      </w:pPr>
      <w:r>
        <w:rPr/>
        <w:t>И это хорошо.</w:t>
      </w:r>
    </w:p>
    <w:p>
      <w:pPr>
        <w:pStyle w:val="BodyText"/>
        <w:rPr/>
      </w:pPr>
      <w:r>
        <w:rPr/>
        <w:t>Фаза 3 не обязана быть активной всегда.</w:t>
        <w:br/>
        <w:t>Она нужна только если:</w:t>
      </w:r>
    </w:p>
    <w:p>
      <w:pPr>
        <w:pStyle w:val="BodyText"/>
        <w:numPr>
          <w:ilvl w:val="0"/>
          <w:numId w:val="10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остаётся конфликт,</w:t>
      </w:r>
    </w:p>
    <w:p>
      <w:pPr>
        <w:pStyle w:val="BodyText"/>
        <w:numPr>
          <w:ilvl w:val="0"/>
          <w:numId w:val="10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или confidence &lt; порога.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IV. Структура гибкости</w:t>
      </w:r>
    </w:p>
    <w:p>
      <w:pPr>
        <w:pStyle w:val="BodyText"/>
        <w:rPr/>
      </w:pPr>
      <w:r>
        <w:rPr/>
        <w:t>Фаза 1 — фиксированная</w:t>
        <w:br/>
        <w:t>Фаза 2 — адаптивная, но ограниченная</w:t>
        <w:br/>
        <w:t>Фаза 3 — свободнее, но в рамках 20 узлов</w:t>
      </w:r>
    </w:p>
    <w:p>
      <w:pPr>
        <w:pStyle w:val="BodyText"/>
        <w:rPr/>
      </w:pPr>
      <w:r>
        <w:rPr/>
        <w:t>ИИ не блуждает.</w:t>
        <w:br/>
        <w:t>Он двигается по карте.</w:t>
      </w:r>
    </w:p>
    <w:p>
      <w:pPr>
        <w:pStyle w:val="Heading1"/>
        <w:rPr/>
      </w:pPr>
      <w:r>
        <w:rPr/>
        <w:t xml:space="preserve">🔹 </w:t>
      </w:r>
      <w:r>
        <w:rPr/>
        <w:t>Блок 1: A1 — Активация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1️⃣ A1 × L0</w:t>
      </w:r>
    </w:p>
    <w:p>
      <w:pPr>
        <w:pStyle w:val="BodyText"/>
        <w:rPr/>
      </w:pPr>
      <w:r>
        <w:rPr>
          <w:rStyle w:val="Strong"/>
        </w:rPr>
        <w:t>Энергетический фон: первичная усталость vs устойчивый сниженный тонус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у вас появляется возможность нормально восстановиться (сон, отдых, отсутствие нагрузки), что происходит?</w:t>
      </w:r>
    </w:p>
    <w:p>
      <w:pPr>
        <w:pStyle w:val="BodyText"/>
        <w:rPr/>
      </w:pPr>
      <w:r>
        <w:rPr/>
        <w:t xml:space="preserve">☐ </w:t>
      </w:r>
      <w:r>
        <w:rPr/>
        <w:t>Энергия заметно возвращается</w:t>
        <w:br/>
        <w:t>☐ Почти ничего не меняется</w:t>
        <w:br/>
        <w:t>☐ Возникает тревожная активность</w:t>
        <w:br/>
        <w:t>☐ Появляется желание что-то начать</w:t>
        <w:br/>
        <w:t>☐ Трудно почувствовать разницу</w:t>
      </w:r>
    </w:p>
    <w:p>
      <w:pPr>
        <w:pStyle w:val="BodyText"/>
        <w:rPr/>
      </w:pPr>
      <w:r>
        <w:rPr>
          <w:rStyle w:val="Strong"/>
        </w:rPr>
        <w:t>Диагностическое разведение</w:t>
      </w:r>
    </w:p>
    <w:p>
      <w:pPr>
        <w:pStyle w:val="BodyText"/>
        <w:numPr>
          <w:ilvl w:val="0"/>
          <w:numId w:val="1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Восстановление → ситуативное истощение</w:t>
      </w:r>
    </w:p>
    <w:p>
      <w:pPr>
        <w:pStyle w:val="BodyText"/>
        <w:numPr>
          <w:ilvl w:val="0"/>
          <w:numId w:val="1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меняется → устойчивый сниженный фон</w:t>
      </w:r>
    </w:p>
    <w:p>
      <w:pPr>
        <w:pStyle w:val="BodyText"/>
        <w:numPr>
          <w:ilvl w:val="0"/>
          <w:numId w:val="1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Тревожная активность → скрытая гиперактивация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2️⃣ A1 × L1</w:t>
      </w:r>
    </w:p>
    <w:p>
      <w:pPr>
        <w:pStyle w:val="BodyText"/>
        <w:rPr/>
      </w:pPr>
      <w:r>
        <w:rPr>
          <w:rStyle w:val="Strong"/>
        </w:rPr>
        <w:t>Поведенческий темп: замедление vs избегающее торможение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Если нужно включиться в действие, что чаще всего происходит?</w:t>
      </w:r>
    </w:p>
    <w:p>
      <w:pPr>
        <w:pStyle w:val="BodyText"/>
        <w:rPr/>
      </w:pPr>
      <w:r>
        <w:rPr/>
        <w:t xml:space="preserve">☐ </w:t>
      </w:r>
      <w:r>
        <w:rPr/>
        <w:t>Начинаю медленно, но вхожу в процесс</w:t>
        <w:br/>
        <w:t>☐ Долго не могу начать</w:t>
        <w:br/>
        <w:t>☐ Откладываю без ясной причины</w:t>
        <w:br/>
        <w:t>☐ Включаюсь резко и быстро</w:t>
        <w:br/>
        <w:t>☐ Начинаю, но быстро теряю темп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Медленно, но вхожу → замедление</w:t>
      </w:r>
    </w:p>
    <w:p>
      <w:pPr>
        <w:pStyle w:val="BodyText"/>
        <w:numPr>
          <w:ilvl w:val="0"/>
          <w:numId w:val="1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могу начать / откладываю → торможение</w:t>
      </w:r>
    </w:p>
    <w:p>
      <w:pPr>
        <w:pStyle w:val="BodyText"/>
        <w:numPr>
          <w:ilvl w:val="0"/>
          <w:numId w:val="1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Резко → гиперактивация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3️⃣ A1 × L2</w:t>
      </w:r>
    </w:p>
    <w:p>
      <w:pPr>
        <w:pStyle w:val="BodyText"/>
        <w:rPr/>
      </w:pPr>
      <w:r>
        <w:rPr>
          <w:rStyle w:val="Strong"/>
        </w:rPr>
        <w:t>Эмоциональный тонус: апатия vs скрытая тревожная активация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В спокойный период без внешних событий вы чаще чувствуете:</w:t>
      </w:r>
    </w:p>
    <w:p>
      <w:pPr>
        <w:pStyle w:val="BodyText"/>
        <w:rPr/>
      </w:pPr>
      <w:r>
        <w:rPr/>
        <w:t xml:space="preserve">☐ </w:t>
      </w:r>
      <w:r>
        <w:rPr/>
        <w:t>Ровное спокойствие</w:t>
        <w:br/>
        <w:t>☐ Снижение интереса к происходящему</w:t>
        <w:br/>
        <w:t>☐ Внутреннее напряжение</w:t>
        <w:br/>
        <w:t>☐ Раздражительность</w:t>
        <w:br/>
        <w:t>☐ Перепады настроения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Снижение интереса → гипо</w:t>
      </w:r>
    </w:p>
    <w:p>
      <w:pPr>
        <w:pStyle w:val="BodyText"/>
        <w:numPr>
          <w:ilvl w:val="0"/>
          <w:numId w:val="1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Напряжение / раздражительность → скрытая активация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4️⃣ A1 × L3</w:t>
      </w:r>
    </w:p>
    <w:p>
      <w:pPr>
        <w:pStyle w:val="BodyText"/>
        <w:rPr/>
      </w:pPr>
      <w:r>
        <w:rPr>
          <w:rStyle w:val="Strong"/>
        </w:rPr>
        <w:t>Социальная энергия: усталость vs избегание контакта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После общения с людьми вы чаще:</w:t>
      </w:r>
    </w:p>
    <w:p>
      <w:pPr>
        <w:pStyle w:val="BodyText"/>
        <w:rPr/>
      </w:pPr>
      <w:r>
        <w:rPr/>
        <w:t xml:space="preserve">☐ </w:t>
      </w:r>
      <w:r>
        <w:rPr/>
        <w:t>Быстро восстанавливаетесь</w:t>
        <w:br/>
        <w:t>☐ Чувствуете усталость</w:t>
        <w:br/>
        <w:t>☐ Предпочитаете сократить контакты</w:t>
        <w:br/>
        <w:t>☐ Ищете больше взаимодействия</w:t>
        <w:br/>
        <w:t>☐ Становитесь более раздражённым(ой)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Усталость → энергетический фактор</w:t>
      </w:r>
    </w:p>
    <w:p>
      <w:pPr>
        <w:pStyle w:val="BodyText"/>
        <w:numPr>
          <w:ilvl w:val="0"/>
          <w:numId w:val="1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Сокращение контактов → социальное избегание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5️⃣ A1 × L4</w:t>
      </w:r>
    </w:p>
    <w:p>
      <w:pPr>
        <w:pStyle w:val="BodyText"/>
        <w:rPr/>
      </w:pPr>
      <w:r>
        <w:rPr>
          <w:rStyle w:val="Strong"/>
        </w:rPr>
        <w:t>Ментальная активация: заторможенность vs перегрузка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нужно сосредоточиться, что происходит?</w:t>
      </w:r>
    </w:p>
    <w:p>
      <w:pPr>
        <w:pStyle w:val="BodyText"/>
        <w:rPr/>
      </w:pPr>
      <w:r>
        <w:rPr/>
        <w:t xml:space="preserve">☐ </w:t>
      </w:r>
      <w:r>
        <w:rPr/>
        <w:t>Мысли текут медленно</w:t>
        <w:br/>
        <w:t>☐ Трудно удерживать внимание</w:t>
        <w:br/>
        <w:t>☐ Мыслей слишком много</w:t>
        <w:br/>
        <w:t>☐ Легко структурирую информацию</w:t>
        <w:br/>
        <w:t>☐ Перехожу от одной мысли к другой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Медленно → когнитивная гипоактивация</w:t>
      </w:r>
    </w:p>
    <w:p>
      <w:pPr>
        <w:pStyle w:val="BodyText"/>
        <w:numPr>
          <w:ilvl w:val="0"/>
          <w:numId w:val="1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Слишком много → перегрузка</w:t>
      </w:r>
    </w:p>
    <w:p>
      <w:pPr>
        <w:pStyle w:val="Heading1"/>
        <w:rPr/>
      </w:pPr>
      <w:r>
        <w:rPr/>
        <w:t xml:space="preserve">🔹 </w:t>
      </w:r>
      <w:r>
        <w:rPr/>
        <w:t>Блок 2: A2 — Неопределённость (L0–L4)</w:t>
      </w:r>
    </w:p>
    <w:p>
      <w:pPr>
        <w:pStyle w:val="BodyText"/>
        <w:rPr/>
      </w:pPr>
      <w:r>
        <w:rPr/>
        <w:t>Здесь задача — различать:</w:t>
      </w:r>
    </w:p>
    <w:p>
      <w:pPr>
        <w:pStyle w:val="BodyText"/>
        <w:numPr>
          <w:ilvl w:val="0"/>
          <w:numId w:val="1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избегание,</w:t>
      </w:r>
    </w:p>
    <w:p>
      <w:pPr>
        <w:pStyle w:val="BodyText"/>
        <w:numPr>
          <w:ilvl w:val="0"/>
          <w:numId w:val="1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толерантность,</w:t>
      </w:r>
    </w:p>
    <w:p>
      <w:pPr>
        <w:pStyle w:val="BodyText"/>
        <w:numPr>
          <w:ilvl w:val="0"/>
          <w:numId w:val="1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исследование,</w:t>
      </w:r>
    </w:p>
    <w:p>
      <w:pPr>
        <w:pStyle w:val="BodyText"/>
        <w:numPr>
          <w:ilvl w:val="0"/>
          <w:numId w:val="1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когнитивный контроль,</w:t>
      </w:r>
    </w:p>
    <w:p>
      <w:pPr>
        <w:pStyle w:val="BodyText"/>
        <w:numPr>
          <w:ilvl w:val="0"/>
          <w:numId w:val="1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телесную реакцию.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6️⃣ A2 × L0</w:t>
      </w:r>
    </w:p>
    <w:p>
      <w:pPr>
        <w:pStyle w:val="BodyText"/>
        <w:rPr/>
      </w:pPr>
      <w:r>
        <w:rPr>
          <w:rStyle w:val="Strong"/>
        </w:rPr>
        <w:t>Телесная реакция на новизну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вы сталкиваетесь с чем-то новым и непредсказуемым, что чаще всего происходит на уровне тела?</w:t>
      </w:r>
    </w:p>
    <w:p>
      <w:pPr>
        <w:pStyle w:val="BodyText"/>
        <w:rPr/>
      </w:pPr>
      <w:r>
        <w:rPr/>
        <w:t xml:space="preserve">☐ </w:t>
      </w:r>
      <w:r>
        <w:rPr/>
        <w:t>Появляется лёгкое возбуждение</w:t>
        <w:br/>
        <w:t>☐ Возникает напряжение в теле</w:t>
        <w:br/>
        <w:t>☐ Учащается сердцебиение</w:t>
        <w:br/>
        <w:t>☐ Ничего особенного не чувствую</w:t>
        <w:br/>
        <w:t>☐ Появляется интерес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Напряжение / сердцебиение → телесная тревожная реакция</w:t>
      </w:r>
    </w:p>
    <w:p>
      <w:pPr>
        <w:pStyle w:val="BodyText"/>
        <w:numPr>
          <w:ilvl w:val="0"/>
          <w:numId w:val="1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Лёгкое возбуждение / интерес → исследовательская активация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7️⃣ A2 × L1</w:t>
      </w:r>
    </w:p>
    <w:p>
      <w:pPr>
        <w:pStyle w:val="BodyText"/>
        <w:rPr/>
      </w:pPr>
      <w:r>
        <w:rPr>
          <w:rStyle w:val="Strong"/>
        </w:rPr>
        <w:t>Поведенческая стратегия в неопределённости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Если нет гарантии результата, вы чаще:</w:t>
      </w:r>
    </w:p>
    <w:p>
      <w:pPr>
        <w:pStyle w:val="BodyText"/>
        <w:rPr/>
      </w:pPr>
      <w:r>
        <w:rPr/>
        <w:t xml:space="preserve">☐ </w:t>
      </w:r>
      <w:r>
        <w:rPr/>
        <w:t>Пробуете с малого шага</w:t>
        <w:br/>
        <w:t>☐ Ждёте более ясных условий</w:t>
        <w:br/>
        <w:t>☐ Откладываете решение</w:t>
        <w:br/>
        <w:t>☐ Действуете сразу</w:t>
        <w:br/>
        <w:t>☐ Отказываетесь от идеи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Малый шаг → адаптивное исследование</w:t>
      </w:r>
    </w:p>
    <w:p>
      <w:pPr>
        <w:pStyle w:val="BodyText"/>
        <w:numPr>
          <w:ilvl w:val="0"/>
          <w:numId w:val="1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Ждёте ясности → пауза</w:t>
      </w:r>
    </w:p>
    <w:p>
      <w:pPr>
        <w:pStyle w:val="BodyText"/>
        <w:numPr>
          <w:ilvl w:val="0"/>
          <w:numId w:val="1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Откладываете / отказываетесь → избегание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8️⃣ A2 × L2</w:t>
      </w:r>
    </w:p>
    <w:p>
      <w:pPr>
        <w:pStyle w:val="BodyText"/>
        <w:rPr/>
      </w:pPr>
      <w:r>
        <w:rPr>
          <w:rStyle w:val="Strong"/>
        </w:rPr>
        <w:t>Эмоциональная реакция на неизвестность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исход ситуации неясен, вы чаще чувствуете:</w:t>
      </w:r>
    </w:p>
    <w:p>
      <w:pPr>
        <w:pStyle w:val="BodyText"/>
        <w:rPr/>
      </w:pPr>
      <w:r>
        <w:rPr/>
        <w:t xml:space="preserve">☐ </w:t>
      </w:r>
      <w:r>
        <w:rPr/>
        <w:t>Тревогу</w:t>
        <w:br/>
        <w:t>☐ Раздражение</w:t>
        <w:br/>
        <w:t>☐ Любопытство</w:t>
        <w:br/>
        <w:t>☐ Безразличие</w:t>
        <w:br/>
        <w:t>☐ Смесь интереса и напряжения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Тревога → избегание</w:t>
      </w:r>
    </w:p>
    <w:p>
      <w:pPr>
        <w:pStyle w:val="BodyText"/>
        <w:numPr>
          <w:ilvl w:val="0"/>
          <w:numId w:val="1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Любопытство → исследование</w:t>
      </w:r>
    </w:p>
    <w:p>
      <w:pPr>
        <w:pStyle w:val="BodyText"/>
        <w:numPr>
          <w:ilvl w:val="0"/>
          <w:numId w:val="1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Смесь → амбивалентность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9️⃣ A2 × L3</w:t>
      </w:r>
    </w:p>
    <w:p>
      <w:pPr>
        <w:pStyle w:val="BodyText"/>
        <w:rPr/>
      </w:pPr>
      <w:r>
        <w:rPr>
          <w:rStyle w:val="Strong"/>
        </w:rPr>
        <w:t>Социальная неопределённость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Если вы не понимаете, как вас воспринимают другие, что происходит?</w:t>
      </w:r>
    </w:p>
    <w:p>
      <w:pPr>
        <w:pStyle w:val="BodyText"/>
        <w:rPr/>
      </w:pPr>
      <w:r>
        <w:rPr/>
        <w:t xml:space="preserve">☐ </w:t>
      </w:r>
      <w:r>
        <w:rPr/>
        <w:t>Стараюсь прояснить напрямую</w:t>
        <w:br/>
        <w:t>☐ Начинаю анализировать детали</w:t>
        <w:br/>
        <w:t>☐ Избегаю контакта</w:t>
        <w:br/>
        <w:t>☐ Ничего не меняю</w:t>
        <w:br/>
        <w:t>☐ Становлюсь осторожнее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Прояснение → контакт</w:t>
      </w:r>
    </w:p>
    <w:p>
      <w:pPr>
        <w:pStyle w:val="BodyText"/>
        <w:numPr>
          <w:ilvl w:val="0"/>
          <w:numId w:val="1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Анализ → когнитивный контроль</w:t>
      </w:r>
    </w:p>
    <w:p>
      <w:pPr>
        <w:pStyle w:val="BodyText"/>
        <w:numPr>
          <w:ilvl w:val="0"/>
          <w:numId w:val="1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Избегание → социальная защита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🔟 </w:t>
      </w:r>
      <w:r>
        <w:rPr/>
        <w:t>A2 × L4</w:t>
      </w:r>
    </w:p>
    <w:p>
      <w:pPr>
        <w:pStyle w:val="BodyText"/>
        <w:rPr/>
      </w:pPr>
      <w:r>
        <w:rPr>
          <w:rStyle w:val="Strong"/>
        </w:rPr>
        <w:t>Когнитивная модель неопределённости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вы не знаете, чем закончится ситуация, вы чаще:</w:t>
      </w:r>
    </w:p>
    <w:p>
      <w:pPr>
        <w:pStyle w:val="BodyText"/>
        <w:rPr/>
      </w:pPr>
      <w:r>
        <w:rPr/>
        <w:t xml:space="preserve">☐ </w:t>
      </w:r>
      <w:r>
        <w:rPr/>
        <w:t>Представляете негативные сценарии</w:t>
        <w:br/>
        <w:t>☐ Продумываете разные варианты</w:t>
        <w:br/>
        <w:t>☐ Откладываете размышления</w:t>
        <w:br/>
        <w:t>☐ Считаете, что разберётесь по ходу</w:t>
        <w:br/>
        <w:t>☐ Строите несколько возможных планов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Негативные сценарии → катастрофизация</w:t>
      </w:r>
    </w:p>
    <w:p>
      <w:pPr>
        <w:pStyle w:val="BodyText"/>
        <w:numPr>
          <w:ilvl w:val="0"/>
          <w:numId w:val="1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Варианты / планы → гипотезирование</w:t>
      </w:r>
    </w:p>
    <w:p>
      <w:pPr>
        <w:pStyle w:val="BodyText"/>
        <w:numPr>
          <w:ilvl w:val="0"/>
          <w:numId w:val="1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Откладывание → избегание</w:t>
      </w:r>
    </w:p>
    <w:p>
      <w:pPr>
        <w:pStyle w:val="Heading1"/>
        <w:rPr/>
      </w:pPr>
      <w:r>
        <w:rPr/>
        <w:t xml:space="preserve">🔹 </w:t>
      </w:r>
      <w:r>
        <w:rPr/>
        <w:t>Блок 3: A3 — Импульс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11️⃣ A3 × L0</w:t>
      </w:r>
    </w:p>
    <w:p>
      <w:pPr>
        <w:pStyle w:val="BodyText"/>
        <w:rPr/>
      </w:pPr>
      <w:r>
        <w:rPr>
          <w:rStyle w:val="Strong"/>
        </w:rPr>
        <w:t>Физиологическая реактивность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что-то неожиданное происходит, ваше тело чаще:</w:t>
      </w:r>
    </w:p>
    <w:p>
      <w:pPr>
        <w:pStyle w:val="BodyText"/>
        <w:rPr/>
      </w:pPr>
      <w:r>
        <w:rPr/>
        <w:t xml:space="preserve">☐ </w:t>
      </w:r>
      <w:r>
        <w:rPr/>
        <w:t>Быстро реагирует (напряжение, всплеск)</w:t>
        <w:br/>
        <w:t>☐ Почти не меняется</w:t>
        <w:br/>
        <w:t>☐ Сначала реагирует резко, потом быстро успокаивается</w:t>
        <w:br/>
        <w:t>☐ Долго остаётся напряжённым</w:t>
        <w:br/>
        <w:t>☐ Трудно понять реакцию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Быстро реагирует → высокая реактивность</w:t>
      </w:r>
    </w:p>
    <w:p>
      <w:pPr>
        <w:pStyle w:val="BodyText"/>
        <w:numPr>
          <w:ilvl w:val="0"/>
          <w:numId w:val="1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Почти не меняется → стабильность</w:t>
      </w:r>
    </w:p>
    <w:p>
      <w:pPr>
        <w:pStyle w:val="BodyText"/>
        <w:numPr>
          <w:ilvl w:val="0"/>
          <w:numId w:val="1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Долго остаётся → замедленное торможение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12️⃣ A3 × L1</w:t>
      </w:r>
    </w:p>
    <w:p>
      <w:pPr>
        <w:pStyle w:val="BodyText"/>
        <w:rPr/>
      </w:pPr>
      <w:r>
        <w:rPr>
          <w:rStyle w:val="Strong"/>
        </w:rPr>
        <w:t>Поведенческий импульс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Если вас задели или вывели из равновесия, вы чаще:</w:t>
      </w:r>
    </w:p>
    <w:p>
      <w:pPr>
        <w:pStyle w:val="BodyText"/>
        <w:rPr/>
      </w:pPr>
      <w:r>
        <w:rPr/>
        <w:t xml:space="preserve">☐ </w:t>
      </w:r>
      <w:r>
        <w:rPr/>
        <w:t>Отвечаете сразу</w:t>
        <w:br/>
        <w:t>☐ Делаете паузу перед ответом</w:t>
        <w:br/>
        <w:t>☐ Ничего не говорите</w:t>
        <w:br/>
        <w:t>☐ Возвращаетесь к разговору позже</w:t>
        <w:br/>
        <w:t>☐ Меняете тему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Сразу → импульсивность</w:t>
      </w:r>
    </w:p>
    <w:p>
      <w:pPr>
        <w:pStyle w:val="BodyText"/>
        <w:numPr>
          <w:ilvl w:val="0"/>
          <w:numId w:val="1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Пауза → регуляция</w:t>
      </w:r>
    </w:p>
    <w:p>
      <w:pPr>
        <w:pStyle w:val="BodyText"/>
        <w:numPr>
          <w:ilvl w:val="0"/>
          <w:numId w:val="1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Ничего не говорю → подавление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13️⃣ A3 × L2</w:t>
      </w:r>
    </w:p>
    <w:p>
      <w:pPr>
        <w:pStyle w:val="BodyText"/>
        <w:rPr/>
      </w:pPr>
      <w:r>
        <w:rPr>
          <w:rStyle w:val="Strong"/>
        </w:rPr>
        <w:t>Эмоциональная регуляция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возникает сильная эмоция, что происходит?</w:t>
      </w:r>
    </w:p>
    <w:p>
      <w:pPr>
        <w:pStyle w:val="BodyText"/>
        <w:rPr/>
      </w:pPr>
      <w:r>
        <w:rPr/>
        <w:t xml:space="preserve">☐ </w:t>
      </w:r>
      <w:r>
        <w:rPr/>
        <w:t>Она быстро проявляется</w:t>
        <w:br/>
        <w:t>☐ Я стараюсь её сдержать</w:t>
        <w:br/>
        <w:t>☐ Она накапливается внутри</w:t>
        <w:br/>
        <w:t>☐ Быстро проходит</w:t>
        <w:br/>
        <w:t>☐ Мне трудно понять, что я чувствую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Быстро проявляется → низкая пауза</w:t>
      </w:r>
    </w:p>
    <w:p>
      <w:pPr>
        <w:pStyle w:val="BodyText"/>
        <w:numPr>
          <w:ilvl w:val="0"/>
          <w:numId w:val="1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Сдерживаю → контроль</w:t>
      </w:r>
    </w:p>
    <w:p>
      <w:pPr>
        <w:pStyle w:val="BodyText"/>
        <w:numPr>
          <w:ilvl w:val="0"/>
          <w:numId w:val="1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Накапливается → блокировка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14️⃣ A3 × L3</w:t>
      </w:r>
    </w:p>
    <w:p>
      <w:pPr>
        <w:pStyle w:val="BodyText"/>
        <w:rPr/>
      </w:pPr>
      <w:r>
        <w:rPr>
          <w:rStyle w:val="Strong"/>
        </w:rPr>
        <w:t>Социальное торможение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В группе людей вы чаще:</w:t>
      </w:r>
    </w:p>
    <w:p>
      <w:pPr>
        <w:pStyle w:val="BodyText"/>
        <w:rPr/>
      </w:pPr>
      <w:r>
        <w:rPr/>
        <w:t xml:space="preserve">☐ </w:t>
      </w:r>
      <w:r>
        <w:rPr/>
        <w:t>Говорите первым</w:t>
        <w:br/>
        <w:t>☐ Ждёте, пока скажут другие</w:t>
        <w:br/>
        <w:t>☐ Вступаете в разговор, если уверены</w:t>
        <w:br/>
        <w:t>☐ Сдерживаете своё мнение</w:t>
        <w:br/>
        <w:t>☐ Говорите, а потом сомневаетесь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Говорю первым → импульс</w:t>
      </w:r>
    </w:p>
    <w:p>
      <w:pPr>
        <w:pStyle w:val="BodyText"/>
        <w:numPr>
          <w:ilvl w:val="0"/>
          <w:numId w:val="1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Жду → пауза</w:t>
      </w:r>
    </w:p>
    <w:p>
      <w:pPr>
        <w:pStyle w:val="BodyText"/>
        <w:numPr>
          <w:ilvl w:val="0"/>
          <w:numId w:val="1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Сдерживаю → социальное торможение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15️⃣ A3 × L4</w:t>
      </w:r>
    </w:p>
    <w:p>
      <w:pPr>
        <w:pStyle w:val="BodyText"/>
        <w:rPr/>
      </w:pPr>
      <w:r>
        <w:rPr>
          <w:rStyle w:val="Strong"/>
        </w:rPr>
        <w:t>Когнитивная пауза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Перед важным решением вы чаще:</w:t>
      </w:r>
    </w:p>
    <w:p>
      <w:pPr>
        <w:pStyle w:val="BodyText"/>
        <w:rPr/>
      </w:pPr>
      <w:r>
        <w:rPr/>
        <w:t xml:space="preserve">☐ </w:t>
      </w:r>
      <w:r>
        <w:rPr/>
        <w:t>Решаете быстро</w:t>
        <w:br/>
        <w:t>☐ Обдумываете несколько вариантов</w:t>
        <w:br/>
        <w:t>☐ Возвращаетесь к решению несколько раз</w:t>
        <w:br/>
        <w:t>☐ Доверяете первому импульсу</w:t>
        <w:br/>
        <w:t>☐ Затягиваете решение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Быстро / первый импульс → импульс</w:t>
      </w:r>
    </w:p>
    <w:p>
      <w:pPr>
        <w:pStyle w:val="BodyText"/>
        <w:numPr>
          <w:ilvl w:val="0"/>
          <w:numId w:val="1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Обдумываю → пауза</w:t>
      </w:r>
    </w:p>
    <w:p>
      <w:pPr>
        <w:pStyle w:val="BodyText"/>
        <w:numPr>
          <w:ilvl w:val="0"/>
          <w:numId w:val="1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Затягиваю → избыточное удержание</w:t>
      </w:r>
    </w:p>
    <w:p>
      <w:pPr>
        <w:pStyle w:val="Heading1"/>
        <w:rPr/>
      </w:pPr>
      <w:r>
        <w:rPr/>
        <w:t xml:space="preserve">🔹 </w:t>
      </w:r>
      <w:r>
        <w:rPr/>
        <w:t>Блок 4: A4 — Временная ориентация (L0–L4)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16️⃣ A4 × L0</w:t>
      </w:r>
    </w:p>
    <w:p>
      <w:pPr>
        <w:pStyle w:val="BodyText"/>
        <w:rPr/>
      </w:pPr>
      <w:r>
        <w:rPr>
          <w:rStyle w:val="Strong"/>
        </w:rPr>
        <w:t>Толерантность к дискомфорту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возникает неприятное ощущение (усталость, напряжение), вы чаще:</w:t>
      </w:r>
    </w:p>
    <w:p>
      <w:pPr>
        <w:pStyle w:val="BodyText"/>
        <w:rPr/>
      </w:pPr>
      <w:r>
        <w:rPr/>
        <w:t xml:space="preserve">☐ </w:t>
      </w:r>
      <w:r>
        <w:rPr/>
        <w:t>Стараетесь быстро его снять</w:t>
        <w:br/>
        <w:t>☐ Терпите, если это нужно</w:t>
        <w:br/>
        <w:t>☐ Переключаетесь на что-то другое</w:t>
        <w:br/>
        <w:t>☐ Пробуете уменьшить нагрузку постепенно</w:t>
        <w:br/>
        <w:t>☐ Не замечаете сразу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Быстро снять → короткий цикл</w:t>
      </w:r>
    </w:p>
    <w:p>
      <w:pPr>
        <w:pStyle w:val="BodyText"/>
        <w:numPr>
          <w:ilvl w:val="0"/>
          <w:numId w:val="1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Терпите → удержание</w:t>
      </w:r>
    </w:p>
    <w:p>
      <w:pPr>
        <w:pStyle w:val="BodyText"/>
        <w:numPr>
          <w:ilvl w:val="0"/>
          <w:numId w:val="1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Переключение → избегание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17️⃣ A4 × L1</w:t>
      </w:r>
    </w:p>
    <w:p>
      <w:pPr>
        <w:pStyle w:val="BodyText"/>
        <w:rPr/>
      </w:pPr>
      <w:r>
        <w:rPr>
          <w:rStyle w:val="Strong"/>
        </w:rPr>
        <w:t>Поведенческий горизонт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Если задача требует времени, вы чаще:</w:t>
      </w:r>
    </w:p>
    <w:p>
      <w:pPr>
        <w:pStyle w:val="BodyText"/>
        <w:rPr/>
      </w:pPr>
      <w:r>
        <w:rPr/>
        <w:t xml:space="preserve">☐ </w:t>
      </w:r>
      <w:r>
        <w:rPr/>
        <w:t>Делите её на небольшие шаги</w:t>
        <w:br/>
        <w:t>☐ Откладываете на потом</w:t>
        <w:br/>
        <w:t>☐ Делаете всё сразу</w:t>
        <w:br/>
        <w:t>☐ Ждёте подходящего момента</w:t>
        <w:br/>
        <w:t>☐ Теряете интерес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Делите на шаги → удержание горизонта</w:t>
      </w:r>
    </w:p>
    <w:p>
      <w:pPr>
        <w:pStyle w:val="BodyText"/>
        <w:numPr>
          <w:ilvl w:val="0"/>
          <w:numId w:val="1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Откладываете → короткий цикл</w:t>
      </w:r>
    </w:p>
    <w:p>
      <w:pPr>
        <w:pStyle w:val="BodyText"/>
        <w:numPr>
          <w:ilvl w:val="0"/>
          <w:numId w:val="1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Всё сразу → напряжённая мобилизация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18️⃣ A4 × L2</w:t>
      </w:r>
    </w:p>
    <w:p>
      <w:pPr>
        <w:pStyle w:val="BodyText"/>
        <w:rPr/>
      </w:pPr>
      <w:r>
        <w:rPr>
          <w:rStyle w:val="Strong"/>
        </w:rPr>
        <w:t>Эмоциональный приоритет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Если для результата нужно пройти через неприятный этап, вы чаще:</w:t>
      </w:r>
    </w:p>
    <w:p>
      <w:pPr>
        <w:pStyle w:val="BodyText"/>
        <w:rPr/>
      </w:pPr>
      <w:r>
        <w:rPr/>
        <w:t xml:space="preserve">☐ </w:t>
      </w:r>
      <w:r>
        <w:rPr/>
        <w:t>Готовы потерпеть</w:t>
        <w:br/>
        <w:t>☐ Ищете более лёгкий путь</w:t>
        <w:br/>
        <w:t>☐ Теряете мотивацию</w:t>
        <w:br/>
        <w:t>☐ Испытываете раздражение</w:t>
        <w:br/>
        <w:t>☐ Становится тревожно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Готовы потерпеть → долгий цикл</w:t>
      </w:r>
    </w:p>
    <w:p>
      <w:pPr>
        <w:pStyle w:val="BodyText"/>
        <w:numPr>
          <w:ilvl w:val="0"/>
          <w:numId w:val="1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Лёгкий путь → краткосрочное облегчение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19️⃣ A4 × L3</w:t>
      </w:r>
    </w:p>
    <w:p>
      <w:pPr>
        <w:pStyle w:val="BodyText"/>
        <w:rPr/>
      </w:pPr>
      <w:r>
        <w:rPr>
          <w:rStyle w:val="Strong"/>
        </w:rPr>
        <w:t>Социальный горизонт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В общении вы чаще:</w:t>
      </w:r>
    </w:p>
    <w:p>
      <w:pPr>
        <w:pStyle w:val="BodyText"/>
        <w:rPr/>
      </w:pPr>
      <w:r>
        <w:rPr/>
        <w:t xml:space="preserve">☐ </w:t>
      </w:r>
      <w:r>
        <w:rPr/>
        <w:t>Думаете о последствиях слов</w:t>
        <w:br/>
        <w:t>☐ Реагируете по ситуации</w:t>
        <w:br/>
        <w:t>☐ Позже жалеете о сказанном</w:t>
        <w:br/>
        <w:t>☐ Стараетесь сгладить эффект</w:t>
        <w:br/>
        <w:t>☐ Не задумываетесь о будущем влиянии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Думаю о последствиях → удержание</w:t>
      </w:r>
    </w:p>
    <w:p>
      <w:pPr>
        <w:pStyle w:val="BodyText"/>
        <w:numPr>
          <w:ilvl w:val="0"/>
          <w:numId w:val="1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Реагирую по ситуации → короткий цикл</w:t>
      </w:r>
    </w:p>
    <w:p>
      <w:pPr>
        <w:pStyle w:val="BodyText"/>
        <w:numPr>
          <w:ilvl w:val="0"/>
          <w:numId w:val="1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Жалею позже → импульс + короткий горизонт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20️⃣ A4 × L4</w:t>
      </w:r>
    </w:p>
    <w:p>
      <w:pPr>
        <w:pStyle w:val="BodyText"/>
        <w:rPr/>
      </w:pPr>
      <w:r>
        <w:rPr>
          <w:rStyle w:val="Strong"/>
        </w:rPr>
        <w:t>Когнитивная перспектива времени</w:t>
      </w:r>
    </w:p>
    <w:p>
      <w:pPr>
        <w:pStyle w:val="BodyText"/>
        <w:rPr/>
      </w:pPr>
      <w:r>
        <w:rPr>
          <w:rStyle w:val="Strong"/>
        </w:rPr>
        <w:t>Референс-вопрос</w:t>
      </w:r>
    </w:p>
    <w:p>
      <w:pPr>
        <w:pStyle w:val="BodyText"/>
        <w:rPr/>
      </w:pPr>
      <w:r>
        <w:rPr/>
        <w:t>Когда вы строите планы, что чаще происходит?</w:t>
      </w:r>
    </w:p>
    <w:p>
      <w:pPr>
        <w:pStyle w:val="BodyText"/>
        <w:rPr/>
      </w:pPr>
      <w:r>
        <w:rPr/>
        <w:t xml:space="preserve">☐ </w:t>
      </w:r>
      <w:r>
        <w:rPr/>
        <w:t>Есть ориентир на несколько лет</w:t>
        <w:br/>
        <w:t>☐ Планирую только ближайшее</w:t>
        <w:br/>
        <w:t>☐ Возвращаюсь к прошлым ошибкам</w:t>
        <w:br/>
        <w:t>☐ Строю несколько сценариев</w:t>
        <w:br/>
        <w:t>☐ Избегаю долгосрочных планов</w:t>
      </w:r>
    </w:p>
    <w:p>
      <w:pPr>
        <w:pStyle w:val="BodyText"/>
        <w:rPr/>
      </w:pPr>
      <w:r>
        <w:rPr/>
        <w:t>Разведение:</w:t>
      </w:r>
    </w:p>
    <w:p>
      <w:pPr>
        <w:pStyle w:val="BodyText"/>
        <w:numPr>
          <w:ilvl w:val="0"/>
          <w:numId w:val="1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Несколько лет / сценарии → горизонт</w:t>
      </w:r>
    </w:p>
    <w:p>
      <w:pPr>
        <w:pStyle w:val="BodyText"/>
        <w:numPr>
          <w:ilvl w:val="0"/>
          <w:numId w:val="1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Только ближайшее / избегаю → короткий цикл</w:t>
      </w:r>
    </w:p>
    <w:p>
      <w:pPr>
        <w:pStyle w:val="BodyText"/>
        <w:numPr>
          <w:ilvl w:val="0"/>
          <w:numId w:val="1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Возвращаюсь к прошлому → контрфактическая фиксация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🔎 </w:t>
      </w:r>
      <w:r>
        <w:rPr/>
        <w:t>Финальная проверка</w:t>
      </w:r>
    </w:p>
    <w:p>
      <w:pPr>
        <w:pStyle w:val="BodyText"/>
        <w:rPr/>
      </w:pPr>
      <w:r>
        <w:rPr/>
        <w:t>Теперь у нас есть:</w:t>
      </w:r>
    </w:p>
    <w:p>
      <w:pPr>
        <w:pStyle w:val="BodyText"/>
        <w:rPr/>
      </w:pPr>
      <w:r>
        <w:rPr/>
        <w:t>20 узлов</w:t>
        <w:br/>
        <w:t>20 референс-вопросов</w:t>
        <w:br/>
        <w:t>Каждый различает внутреннюю структуру узла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Важно</w:t>
      </w:r>
    </w:p>
    <w:p>
      <w:pPr>
        <w:pStyle w:val="BodyText"/>
        <w:rPr/>
      </w:pPr>
      <w:r>
        <w:rPr/>
        <w:t>Заметь:</w:t>
      </w:r>
    </w:p>
    <w:p>
      <w:pPr>
        <w:pStyle w:val="BodyText"/>
        <w:numPr>
          <w:ilvl w:val="0"/>
          <w:numId w:val="1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ни одного диагноза,</w:t>
      </w:r>
    </w:p>
    <w:p>
      <w:pPr>
        <w:pStyle w:val="BodyText"/>
        <w:numPr>
          <w:ilvl w:val="0"/>
          <w:numId w:val="1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ни одной типологии,</w:t>
      </w:r>
    </w:p>
    <w:p>
      <w:pPr>
        <w:pStyle w:val="BodyText"/>
        <w:numPr>
          <w:ilvl w:val="0"/>
          <w:numId w:val="1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ни одного клинического ярлыка,</w:t>
      </w:r>
    </w:p>
    <w:p>
      <w:pPr>
        <w:pStyle w:val="BodyText"/>
        <w:numPr>
          <w:ilvl w:val="0"/>
          <w:numId w:val="1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только архитектура регуляции.</w:t>
      </w:r>
    </w:p>
    <w:p>
      <w:pPr>
        <w:pStyle w:val="Style10"/>
        <w:rPr/>
      </w:pPr>
      <w:r>
        <w:rPr/>
      </w:r>
    </w:p>
    <w:p>
      <w:pPr>
        <w:pStyle w:val="Heading1"/>
        <w:rPr/>
      </w:pPr>
      <w:r>
        <w:rPr/>
        <w:t>Фаза 2 — Шаг 1</w:t>
      </w:r>
    </w:p>
    <w:p>
      <w:pPr>
        <w:pStyle w:val="BodyText"/>
        <w:rPr/>
      </w:pPr>
      <w:r>
        <w:rPr/>
        <w:t>Алгоритм выбирает узел с максимальной неопределённостью.</w:t>
      </w:r>
    </w:p>
    <w:p>
      <w:pPr>
        <w:pStyle w:val="BodyText"/>
        <w:rPr/>
      </w:pPr>
      <w:r>
        <w:rPr/>
        <w:t>В нашем случае наиболее напряжённые оси:</w:t>
      </w:r>
    </w:p>
    <w:p>
      <w:pPr>
        <w:pStyle w:val="BodyText"/>
        <w:numPr>
          <w:ilvl w:val="0"/>
          <w:numId w:val="1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A2 (Неопределённость)</w:t>
      </w:r>
    </w:p>
    <w:p>
      <w:pPr>
        <w:pStyle w:val="BodyText"/>
        <w:numPr>
          <w:ilvl w:val="0"/>
          <w:numId w:val="1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A4 (Время)</w:t>
      </w:r>
    </w:p>
    <w:p>
      <w:pPr>
        <w:pStyle w:val="BodyText"/>
        <w:rPr/>
      </w:pPr>
      <w:r>
        <w:rPr/>
        <w:t>И сильный когнитивный слой (L4).</w:t>
      </w:r>
    </w:p>
    <w:p>
      <w:pPr>
        <w:pStyle w:val="BodyText"/>
        <w:rPr/>
      </w:pPr>
      <w:r>
        <w:rPr/>
        <w:t>Значит оптимальный узел:</w:t>
      </w:r>
    </w:p>
    <w:p>
      <w:pPr>
        <w:pStyle w:val="Heading3"/>
        <w:spacing w:before="200" w:after="283"/>
        <w:rPr/>
      </w:pPr>
      <w:r>
        <w:rPr/>
        <w:t>A2 × L4</w:t>
      </w:r>
    </w:p>
    <w:p>
      <w:pPr>
        <w:pStyle w:val="BodyText"/>
        <w:rPr/>
      </w:pPr>
      <w:r>
        <w:rPr/>
        <w:t>(когнитивная модель неопределённости)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Уточняющий вопрос</w:t>
      </w:r>
    </w:p>
    <w:p>
      <w:pPr>
        <w:pStyle w:val="BodyText"/>
        <w:rPr/>
      </w:pPr>
      <w:r>
        <w:rPr/>
        <w:t>Когда вы откладываете решение в неопределённой ситуации, что чаще происходит дальше?</w:t>
      </w:r>
    </w:p>
    <w:p>
      <w:pPr>
        <w:pStyle w:val="BodyText"/>
        <w:rPr/>
      </w:pPr>
      <w:r>
        <w:rPr/>
        <w:t xml:space="preserve">☐ </w:t>
      </w:r>
      <w:r>
        <w:rPr/>
        <w:t>Я возвращаюсь к нему позже с более ясным планом</w:t>
        <w:br/>
        <w:t>☐ Я продолжаю избегать, пока ситуация не решится сама</w:t>
        <w:br/>
        <w:t>☐ Я собираю дополнительную информацию</w:t>
        <w:br/>
        <w:t>☐ Напряжение остаётся, даже если ничего не делаю</w:t>
        <w:br/>
        <w:t>☐ Я перестаю об этом думать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Предположим ответ тестового человека:</w:t>
      </w:r>
    </w:p>
    <w:p>
      <w:pPr>
        <w:pStyle w:val="BodyText"/>
        <w:rPr/>
      </w:pPr>
      <w:r>
        <w:rPr/>
        <w:t xml:space="preserve">☑ </w:t>
      </w:r>
      <w:r>
        <w:rPr/>
        <w:t>Я продолжаю избегать</w:t>
        <w:br/>
        <w:t>☑ Напряжение остаётся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Обновление модели</w:t>
      </w:r>
    </w:p>
    <w:p>
      <w:pPr>
        <w:pStyle w:val="BodyText"/>
        <w:rPr/>
      </w:pPr>
      <w:r>
        <w:rPr/>
        <w:t>Это усиливает:</w:t>
      </w:r>
    </w:p>
    <w:p>
      <w:pPr>
        <w:pStyle w:val="BodyText"/>
        <w:numPr>
          <w:ilvl w:val="0"/>
          <w:numId w:val="1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A2 (избегание)</w:t>
      </w:r>
    </w:p>
    <w:p>
      <w:pPr>
        <w:pStyle w:val="BodyText"/>
        <w:numPr>
          <w:ilvl w:val="0"/>
          <w:numId w:val="1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A4 (короткий цикл)</w:t>
      </w:r>
    </w:p>
    <w:p>
      <w:pPr>
        <w:pStyle w:val="BodyText"/>
        <w:numPr>
          <w:ilvl w:val="0"/>
          <w:numId w:val="1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L2 (напряжение)</w:t>
      </w:r>
    </w:p>
    <w:p>
      <w:pPr>
        <w:pStyle w:val="BodyText"/>
        <w:numPr>
          <w:ilvl w:val="0"/>
          <w:numId w:val="1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снижает вероятность «стратегической паузы»</w:t>
      </w:r>
    </w:p>
    <w:p>
      <w:pPr>
        <w:pStyle w:val="BodyText"/>
        <w:rPr/>
      </w:pPr>
      <w:r>
        <w:rPr/>
        <w:t>Теперь ambiguity по этой зоне снимается.</w:t>
      </w:r>
    </w:p>
    <w:p>
      <w:pPr>
        <w:pStyle w:val="BodyText"/>
        <w:rPr/>
      </w:pPr>
      <w:r>
        <w:rPr/>
        <w:t>Confidence растёт примерно с 0.66 → ~0.78.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Фаза 2 — Шаг 2</w:t>
      </w:r>
    </w:p>
    <w:p>
      <w:pPr>
        <w:pStyle w:val="BodyText"/>
        <w:rPr/>
      </w:pPr>
      <w:r>
        <w:rPr/>
        <w:t>Остаётся сомнение:</w:t>
      </w:r>
    </w:p>
    <w:p>
      <w:pPr>
        <w:pStyle w:val="BodyText"/>
        <w:rPr/>
      </w:pPr>
      <w:r>
        <w:rPr/>
        <w:t>A1 × L0</w:t>
        <w:br/>
        <w:t>Это первичное истощение или устойчивый сниженный фон?</w:t>
      </w:r>
    </w:p>
    <w:p>
      <w:pPr>
        <w:pStyle w:val="BodyText"/>
        <w:rPr/>
      </w:pPr>
      <w:r>
        <w:rPr/>
        <w:t>Выбираем узел:</w:t>
      </w:r>
    </w:p>
    <w:p>
      <w:pPr>
        <w:pStyle w:val="Heading3"/>
        <w:spacing w:before="200" w:after="283"/>
        <w:rPr/>
      </w:pPr>
      <w:r>
        <w:rPr/>
        <w:t>A1 × L0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Уточняющий вопрос</w:t>
      </w:r>
    </w:p>
    <w:p>
      <w:pPr>
        <w:pStyle w:val="BodyText"/>
        <w:rPr/>
      </w:pPr>
      <w:r>
        <w:rPr/>
        <w:t>Если вы выспались и нет внешней нагрузки, что происходит?</w:t>
      </w:r>
    </w:p>
    <w:p>
      <w:pPr>
        <w:pStyle w:val="BodyText"/>
        <w:rPr/>
      </w:pPr>
      <w:r>
        <w:rPr/>
        <w:t xml:space="preserve">☐ </w:t>
      </w:r>
      <w:r>
        <w:rPr/>
        <w:t>Энергия заметно восстанавливается</w:t>
        <w:br/>
        <w:t>☐ Почти ничего не меняется</w:t>
        <w:br/>
        <w:t>☐ Появляется тревожная активность</w:t>
        <w:br/>
        <w:t>☐ Появляется желание что-то начать</w:t>
      </w:r>
    </w:p>
    <w:p>
      <w:pPr>
        <w:pStyle w:val="Style10"/>
        <w:rPr/>
      </w:pPr>
      <w:r>
        <w:rPr/>
      </w:r>
    </w:p>
    <w:p>
      <w:pPr>
        <w:pStyle w:val="BodyText"/>
        <w:rPr/>
      </w:pPr>
      <w:r>
        <w:rPr/>
        <w:t>Предположим ответ:</w:t>
      </w:r>
    </w:p>
    <w:p>
      <w:pPr>
        <w:pStyle w:val="BodyText"/>
        <w:rPr/>
      </w:pPr>
      <w:r>
        <w:rPr/>
        <w:t xml:space="preserve">☑ </w:t>
      </w:r>
      <w:r>
        <w:rPr/>
        <w:t>Почти ничего не меняется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Обновление</w:t>
      </w:r>
    </w:p>
    <w:p>
      <w:pPr>
        <w:pStyle w:val="BodyText"/>
        <w:rPr/>
      </w:pPr>
      <w:r>
        <w:rPr/>
        <w:t>Это усиливает:</w:t>
      </w:r>
    </w:p>
    <w:p>
      <w:pPr>
        <w:pStyle w:val="BodyText"/>
        <w:numPr>
          <w:ilvl w:val="0"/>
          <w:numId w:val="1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устойчивую гипоактивацию</w:t>
      </w:r>
    </w:p>
    <w:p>
      <w:pPr>
        <w:pStyle w:val="BodyText"/>
        <w:numPr>
          <w:ilvl w:val="0"/>
          <w:numId w:val="1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снижает гипотезу ситуативного истощения</w:t>
      </w:r>
    </w:p>
    <w:p>
      <w:pPr>
        <w:pStyle w:val="BodyText"/>
        <w:rPr/>
      </w:pPr>
      <w:r>
        <w:rPr/>
        <w:t>Confidence → ~0.86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Результат после 2 уточнений</w:t>
      </w:r>
    </w:p>
    <w:p>
      <w:pPr>
        <w:pStyle w:val="BodyText"/>
        <w:rPr/>
      </w:pPr>
      <w:r>
        <w:rPr/>
        <w:t>Вектор стабилизировался:</w:t>
      </w:r>
    </w:p>
    <w:p>
      <w:pPr>
        <w:pStyle w:val="BodyText"/>
        <w:numPr>
          <w:ilvl w:val="0"/>
          <w:numId w:val="1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Устойчивое избегание неопределённости</w:t>
      </w:r>
    </w:p>
    <w:p>
      <w:pPr>
        <w:pStyle w:val="BodyText"/>
        <w:numPr>
          <w:ilvl w:val="0"/>
          <w:numId w:val="1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Короткий временной цикл</w:t>
      </w:r>
    </w:p>
    <w:p>
      <w:pPr>
        <w:pStyle w:val="BodyText"/>
        <w:numPr>
          <w:ilvl w:val="0"/>
          <w:numId w:val="1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Сниженная активация</w:t>
      </w:r>
    </w:p>
    <w:p>
      <w:pPr>
        <w:pStyle w:val="BodyText"/>
        <w:numPr>
          <w:ilvl w:val="0"/>
          <w:numId w:val="1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Когнитивное доминирование</w:t>
      </w:r>
    </w:p>
    <w:p>
      <w:pPr>
        <w:pStyle w:val="BodyText"/>
        <w:numPr>
          <w:ilvl w:val="0"/>
          <w:numId w:val="1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Умеренное удержание импульса</w:t>
      </w:r>
    </w:p>
    <w:p>
      <w:pPr>
        <w:pStyle w:val="BodyText"/>
        <w:rPr/>
      </w:pPr>
      <w:r>
        <w:rPr/>
        <w:t>Ambiguity минимальна.</w:t>
      </w:r>
    </w:p>
    <w:p>
      <w:pPr>
        <w:pStyle w:val="BodyText"/>
        <w:rPr/>
      </w:pPr>
      <w:r>
        <w:rPr/>
        <w:t>Алгоритм проверяет: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confidence &gt; threshold?</w:t>
      </w:r>
    </w:p>
    <w:p>
      <w:pPr>
        <w:pStyle w:val="BodyText"/>
        <w:rPr/>
      </w:pPr>
      <w:r>
        <w:rPr/>
        <w:t>Если порог 0.85 — можно завершать.</w:t>
      </w:r>
    </w:p>
    <w:p>
      <w:pPr>
        <w:pStyle w:val="BodyText"/>
        <w:rPr/>
      </w:pPr>
      <w:r>
        <w:rPr/>
        <w:t>Фаза 3 не требуется.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Что важно</w:t>
      </w:r>
    </w:p>
    <w:p>
      <w:pPr>
        <w:pStyle w:val="BodyText"/>
        <w:rPr/>
      </w:pPr>
      <w:r>
        <w:rPr/>
        <w:t>Обрати внимание:</w:t>
      </w:r>
    </w:p>
    <w:p>
      <w:pPr>
        <w:pStyle w:val="BodyText"/>
        <w:numPr>
          <w:ilvl w:val="0"/>
          <w:numId w:val="1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было ни одного клинического вывода</w:t>
      </w:r>
    </w:p>
    <w:p>
      <w:pPr>
        <w:pStyle w:val="BodyText"/>
        <w:numPr>
          <w:ilvl w:val="0"/>
          <w:numId w:val="1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было типологизации</w:t>
      </w:r>
    </w:p>
    <w:p>
      <w:pPr>
        <w:pStyle w:val="BodyText"/>
        <w:numPr>
          <w:ilvl w:val="0"/>
          <w:numId w:val="1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Было только уменьшение энтропии</w:t>
      </w:r>
    </w:p>
    <w:p>
      <w:pPr>
        <w:pStyle w:val="BodyText"/>
        <w:rPr/>
      </w:pPr>
      <w:r>
        <w:rPr/>
        <w:t>И при этом узор стал чётче.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Самое главное</w:t>
      </w:r>
    </w:p>
    <w:p>
      <w:pPr>
        <w:pStyle w:val="BodyText"/>
        <w:rPr/>
      </w:pPr>
      <w:r>
        <w:rPr/>
        <w:t>После двух точечных вопросов:</w:t>
      </w:r>
    </w:p>
    <w:p>
      <w:pPr>
        <w:pStyle w:val="BodyText"/>
        <w:numPr>
          <w:ilvl w:val="0"/>
          <w:numId w:val="1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догадок стало меньше</w:t>
      </w:r>
    </w:p>
    <w:p>
      <w:pPr>
        <w:pStyle w:val="BodyText"/>
        <w:numPr>
          <w:ilvl w:val="0"/>
          <w:numId w:val="1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структура стала устойчивее</w:t>
      </w:r>
    </w:p>
    <w:p>
      <w:pPr>
        <w:pStyle w:val="BodyText"/>
        <w:numPr>
          <w:ilvl w:val="0"/>
          <w:numId w:val="1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профиль не навязан, а вычислен</w:t>
      </w:r>
    </w:p>
    <w:p>
      <w:pPr>
        <w:pStyle w:val="BodyText"/>
        <w:rPr/>
      </w:pPr>
      <w:r>
        <w:rPr/>
        <w:t>Это именно то, чего мы хотели.</w:t>
      </w:r>
    </w:p>
    <w:p>
      <w:pPr>
        <w:pStyle w:val="Heading1"/>
        <w:rPr/>
      </w:pPr>
      <w:r>
        <w:rPr/>
        <w:t>I. Что такое «остановка» на самом деле</w:t>
      </w:r>
    </w:p>
    <w:p>
      <w:pPr>
        <w:pStyle w:val="BodyText"/>
        <w:rPr/>
      </w:pPr>
      <w:r>
        <w:rPr/>
        <w:t>Фаза 2 заканчивается не тогда, когда «всё понятно»,</w:t>
        <w:br/>
        <w:t>а когда:</w:t>
      </w:r>
    </w:p>
    <w:p>
      <w:pPr>
        <w:pStyle w:val="BodyText"/>
        <w:numPr>
          <w:ilvl w:val="0"/>
          <w:numId w:val="1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дальнейшие вопросы дают </w:t>
      </w:r>
      <w:r>
        <w:rPr>
          <w:rStyle w:val="Strong"/>
        </w:rPr>
        <w:t>минимальный прирост информации</w:t>
      </w:r>
      <w:r>
        <w:rPr/>
        <w:t>,</w:t>
      </w:r>
    </w:p>
    <w:p>
      <w:pPr>
        <w:pStyle w:val="BodyText"/>
        <w:numPr>
          <w:ilvl w:val="0"/>
          <w:numId w:val="1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основные оси стабилизированы,</w:t>
      </w:r>
    </w:p>
    <w:p>
      <w:pPr>
        <w:pStyle w:val="BodyText"/>
        <w:numPr>
          <w:ilvl w:val="0"/>
          <w:numId w:val="1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конкурирующие гипотезы разведены,</w:t>
      </w:r>
    </w:p>
    <w:p>
      <w:pPr>
        <w:pStyle w:val="BodyText"/>
        <w:numPr>
          <w:ilvl w:val="0"/>
          <w:numId w:val="1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 достиг порога.</w:t>
      </w:r>
    </w:p>
    <w:p>
      <w:pPr>
        <w:pStyle w:val="BodyText"/>
        <w:rPr/>
      </w:pPr>
      <w:r>
        <w:rPr/>
        <w:t xml:space="preserve">То есть это задача </w:t>
      </w:r>
      <w:r>
        <w:rPr>
          <w:rStyle w:val="Strong"/>
        </w:rPr>
        <w:t>информационного насыщения</w:t>
      </w:r>
      <w:r>
        <w:rPr/>
        <w:t>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II. Формальные критерии остановки</w:t>
      </w:r>
    </w:p>
    <w:p>
      <w:pPr>
        <w:pStyle w:val="BodyText"/>
        <w:rPr/>
      </w:pPr>
      <w:r>
        <w:rPr/>
        <w:t>Вводим 4 группы критериев.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1️⃣ Критерий амплитуды (Stability Threshold)</w:t>
      </w:r>
    </w:p>
    <w:p>
      <w:pPr>
        <w:pStyle w:val="BodyText"/>
        <w:rPr/>
      </w:pPr>
      <w:r>
        <w:rPr/>
        <w:t>Если для всех осей: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|ΔAxis_j| &lt; ε</w:t>
      </w:r>
    </w:p>
    <w:p>
      <w:pPr>
        <w:pStyle w:val="BodyText"/>
        <w:rPr/>
      </w:pPr>
      <w:r>
        <w:rPr/>
        <w:t>после последнего вопроса,</w:t>
      </w:r>
    </w:p>
    <w:p>
      <w:pPr>
        <w:pStyle w:val="BodyText"/>
        <w:rPr/>
      </w:pPr>
      <w:r>
        <w:rPr/>
        <w:t>где ε ≈ 0.08–0.1</w:t>
      </w:r>
    </w:p>
    <w:p>
      <w:pPr>
        <w:pStyle w:val="BodyText"/>
        <w:rPr/>
      </w:pPr>
      <w:r>
        <w:rPr/>
        <w:t xml:space="preserve">→ </w:t>
      </w:r>
      <w:r>
        <w:rPr/>
        <w:t>изменения незначимы.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2️⃣ Критерий устранения конфликта</w:t>
      </w:r>
    </w:p>
    <w:p>
      <w:pPr>
        <w:pStyle w:val="BodyText"/>
        <w:rPr/>
      </w:pPr>
      <w:r>
        <w:rPr/>
        <w:t>Если: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OpposingContribution_j &lt; δ</w:t>
      </w:r>
    </w:p>
    <w:p>
      <w:pPr>
        <w:pStyle w:val="BodyText"/>
        <w:rPr/>
      </w:pPr>
      <w:r>
        <w:rPr/>
        <w:t>где δ — доля противоречивых вкладов (&lt;15%)</w:t>
      </w:r>
    </w:p>
    <w:p>
      <w:pPr>
        <w:pStyle w:val="BodyText"/>
        <w:rPr/>
      </w:pPr>
      <w:r>
        <w:rPr/>
        <w:t xml:space="preserve">→ </w:t>
      </w:r>
      <w:r>
        <w:rPr/>
        <w:t>ось считается разведённой.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3️⃣ Confidence Threshold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Confidence ≥ 0.85</w:t>
      </w:r>
    </w:p>
    <w:p>
      <w:pPr>
        <w:pStyle w:val="BodyText"/>
        <w:rPr/>
      </w:pPr>
      <w:r>
        <w:rPr/>
        <w:t>или иной заранее заданный порог.</w:t>
      </w:r>
    </w:p>
    <w:p>
      <w:pPr>
        <w:pStyle w:val="BodyText"/>
        <w:rPr/>
      </w:pPr>
      <w:r>
        <w:rPr/>
        <w:t>Confidence считается как функция:</w:t>
      </w:r>
    </w:p>
    <w:p>
      <w:pPr>
        <w:pStyle w:val="BodyText"/>
        <w:numPr>
          <w:ilvl w:val="0"/>
          <w:numId w:val="1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дисперсии</w:t>
      </w:r>
    </w:p>
    <w:p>
      <w:pPr>
        <w:pStyle w:val="BodyText"/>
        <w:numPr>
          <w:ilvl w:val="0"/>
          <w:numId w:val="1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числа разрешённых ambiguity-зон</w:t>
      </w:r>
    </w:p>
    <w:p>
      <w:pPr>
        <w:pStyle w:val="BodyText"/>
        <w:numPr>
          <w:ilvl w:val="0"/>
          <w:numId w:val="1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согласованности вкладов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4️⃣ Ограничение по шагам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max_questions_phase2 = 3</w:t>
      </w:r>
    </w:p>
    <w:p>
      <w:pPr>
        <w:pStyle w:val="BodyText"/>
        <w:rPr/>
      </w:pPr>
      <w:r>
        <w:rPr/>
        <w:t>Если после 3 уточняющих вопросов confidence &lt; threshold,</w:t>
        <w:br/>
        <w:t>→ переходим к Фазе 3 (более свободной).</w:t>
      </w:r>
    </w:p>
    <w:p>
      <w:pPr>
        <w:pStyle w:val="BodyText"/>
        <w:rPr/>
      </w:pPr>
      <w:r>
        <w:rPr/>
        <w:t>Это защита от бесконечной адаптации.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III. Формальная логика</w:t>
      </w:r>
    </w:p>
    <w:p>
      <w:pPr>
        <w:pStyle w:val="BodyText"/>
        <w:rPr/>
      </w:pPr>
      <w:r>
        <w:rPr/>
        <w:t>Фаза 2 продолжается, пока: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Confidence &lt; threshold</w:t>
      </w:r>
    </w:p>
    <w:p>
      <w:pPr>
        <w:pStyle w:val="Style14"/>
        <w:bidi w:val="0"/>
        <w:rPr/>
      </w:pPr>
      <w:r>
        <w:rPr>
          <w:rStyle w:val="Style7"/>
        </w:rPr>
        <w:t>AND</w:t>
      </w:r>
    </w:p>
    <w:p>
      <w:pPr>
        <w:pStyle w:val="Style14"/>
        <w:bidi w:val="0"/>
        <w:rPr/>
      </w:pPr>
      <w:r>
        <w:rPr>
          <w:rStyle w:val="Style7"/>
        </w:rPr>
        <w:t>ambiguity_zones &gt; 0</w:t>
      </w:r>
    </w:p>
    <w:p>
      <w:pPr>
        <w:pStyle w:val="Style14"/>
        <w:bidi w:val="0"/>
        <w:rPr/>
      </w:pPr>
      <w:r>
        <w:rPr>
          <w:rStyle w:val="Style7"/>
        </w:rPr>
        <w:t>AND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questions_asked &lt; max</w:t>
      </w:r>
    </w:p>
    <w:p>
      <w:pPr>
        <w:pStyle w:val="BodyText"/>
        <w:rPr/>
      </w:pPr>
      <w:r>
        <w:rPr/>
        <w:t>Иначе — остановка.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IV. Что происходит при остановке</w:t>
      </w:r>
    </w:p>
    <w:p>
      <w:pPr>
        <w:pStyle w:val="BodyText"/>
        <w:rPr/>
      </w:pPr>
      <w:r>
        <w:rPr/>
        <w:t>ИИ фиксирует:</w:t>
      </w:r>
    </w:p>
    <w:p>
      <w:pPr>
        <w:pStyle w:val="BodyText"/>
        <w:numPr>
          <w:ilvl w:val="0"/>
          <w:numId w:val="1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окончательный AxisVector</w:t>
      </w:r>
    </w:p>
    <w:p>
      <w:pPr>
        <w:pStyle w:val="BodyText"/>
        <w:numPr>
          <w:ilvl w:val="0"/>
          <w:numId w:val="1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LayerVector</w:t>
      </w:r>
    </w:p>
    <w:p>
      <w:pPr>
        <w:pStyle w:val="BodyText"/>
        <w:numPr>
          <w:ilvl w:val="0"/>
          <w:numId w:val="1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RigidityIndex</w:t>
      </w:r>
    </w:p>
    <w:p>
      <w:pPr>
        <w:pStyle w:val="BodyText"/>
        <w:numPr>
          <w:ilvl w:val="0"/>
          <w:numId w:val="1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DominantTensionCells (топ 3 ячейки L × A)</w:t>
      </w:r>
    </w:p>
    <w:p>
      <w:pPr>
        <w:pStyle w:val="BodyText"/>
        <w:numPr>
          <w:ilvl w:val="0"/>
          <w:numId w:val="1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 %</w:t>
      </w:r>
    </w:p>
    <w:p>
      <w:pPr>
        <w:pStyle w:val="BodyText"/>
        <w:rPr/>
      </w:pPr>
      <w:r>
        <w:rPr/>
        <w:t>И не делает интерпретаций.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V. Как выглядит финальный структурный вывод для специалиста</w:t>
      </w:r>
    </w:p>
    <w:p>
      <w:pPr>
        <w:pStyle w:val="BodyText"/>
        <w:rPr/>
      </w:pPr>
      <w:r>
        <w:rPr/>
        <w:t>Не текст-рассуждение.</w:t>
        <w:br/>
        <w:t>А компактный отчёт.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Пример формата отчёта</w:t>
      </w:r>
    </w:p>
    <w:p>
      <w:pPr>
        <w:pStyle w:val="Heading3"/>
        <w:spacing w:before="200" w:after="283"/>
        <w:rPr/>
      </w:pPr>
      <w:r>
        <w:rPr/>
        <w:t>1. Оси</w:t>
      </w:r>
    </w:p>
    <w:p>
      <w:pPr>
        <w:pStyle w:val="BodyText"/>
        <w:rPr/>
      </w:pPr>
      <w:r>
        <w:rPr/>
        <w:t>Активация: умеренно снижена</w:t>
        <w:br/>
        <w:t>Неопределённость: избегание через контроль</w:t>
        <w:br/>
        <w:t>Импульс: внешняя пауза, внутренняя нагрузка</w:t>
        <w:br/>
        <w:t>Время: смешанный горизонт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2. Доминирующие слои</w:t>
      </w:r>
    </w:p>
    <w:p>
      <w:pPr>
        <w:pStyle w:val="BodyText"/>
        <w:rPr/>
      </w:pPr>
      <w:r>
        <w:rPr/>
        <w:t>L4 — когнитивная переработка</w:t>
        <w:br/>
        <w:t>L2 — эмоциональное напряжение</w:t>
        <w:br/>
        <w:t>L0 — нестабильная активация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3. Топ напряжённых ячеек</w:t>
      </w:r>
    </w:p>
    <w:p>
      <w:pPr>
        <w:pStyle w:val="BodyText"/>
        <w:numPr>
          <w:ilvl w:val="0"/>
          <w:numId w:val="1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L4 × A2</w:t>
      </w:r>
    </w:p>
    <w:p>
      <w:pPr>
        <w:pStyle w:val="BodyText"/>
        <w:numPr>
          <w:ilvl w:val="0"/>
          <w:numId w:val="1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L2 × A4</w:t>
      </w:r>
    </w:p>
    <w:p>
      <w:pPr>
        <w:pStyle w:val="BodyText"/>
        <w:numPr>
          <w:ilvl w:val="0"/>
          <w:numId w:val="1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L0 × A1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4. Индекс гибкости</w:t>
      </w:r>
    </w:p>
    <w:p>
      <w:pPr>
        <w:pStyle w:val="BodyText"/>
        <w:rPr/>
      </w:pPr>
      <w:r>
        <w:rPr/>
        <w:t>Rigidity: средний</w:t>
        <w:br/>
        <w:t>Variability: умеренная</w:t>
        <w:br/>
        <w:t>Strategy repetition: выражена в A2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5. Confidence</w:t>
      </w:r>
    </w:p>
    <w:p>
      <w:pPr>
        <w:pStyle w:val="BodyText"/>
        <w:rPr/>
      </w:pPr>
      <w:r>
        <w:rPr/>
        <w:t>0.86</w:t>
      </w:r>
    </w:p>
    <w:p>
      <w:pPr>
        <w:pStyle w:val="Style10"/>
        <w:rPr/>
      </w:pPr>
      <w:r>
        <w:rPr/>
      </w:r>
    </w:p>
    <w:p>
      <w:pPr>
        <w:pStyle w:val="BodyText"/>
        <w:rPr/>
      </w:pPr>
      <w:r>
        <w:rPr/>
        <w:t>Без:</w:t>
      </w:r>
    </w:p>
    <w:p>
      <w:pPr>
        <w:pStyle w:val="BodyText"/>
        <w:numPr>
          <w:ilvl w:val="0"/>
          <w:numId w:val="1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объяснений,</w:t>
      </w:r>
    </w:p>
    <w:p>
      <w:pPr>
        <w:pStyle w:val="BodyText"/>
        <w:numPr>
          <w:ilvl w:val="0"/>
          <w:numId w:val="1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причин,</w:t>
      </w:r>
    </w:p>
    <w:p>
      <w:pPr>
        <w:pStyle w:val="BodyText"/>
        <w:numPr>
          <w:ilvl w:val="0"/>
          <w:numId w:val="1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рекомендаций,</w:t>
      </w:r>
    </w:p>
    <w:p>
      <w:pPr>
        <w:pStyle w:val="BodyText"/>
        <w:numPr>
          <w:ilvl w:val="0"/>
          <w:numId w:val="1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ярлыков.</w:t>
      </w:r>
    </w:p>
    <w:p>
      <w:pPr>
        <w:pStyle w:val="BodyText"/>
        <w:rPr/>
      </w:pPr>
      <w:r>
        <w:rPr/>
        <w:t>Это материал для концептуализации.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VI. Протокол интервью для первой сессии</w:t>
      </w:r>
    </w:p>
    <w:p>
      <w:pPr>
        <w:pStyle w:val="BodyText"/>
        <w:rPr/>
      </w:pPr>
      <w:r>
        <w:rPr/>
        <w:t>Теперь важное — как специалист работает с этим отчётом.</w:t>
      </w:r>
    </w:p>
    <w:p>
      <w:pPr>
        <w:pStyle w:val="BodyText"/>
        <w:rPr/>
      </w:pPr>
      <w:r>
        <w:rPr/>
        <w:t>Он не повторяет опросник.</w:t>
        <w:br/>
        <w:t>Он проверяет:</w:t>
      </w:r>
    </w:p>
    <w:p>
      <w:pPr>
        <w:pStyle w:val="BodyText"/>
        <w:rPr/>
      </w:pPr>
      <w:r>
        <w:rPr/>
        <w:t>1️⃣ Устойчивость узора</w:t>
        <w:br/>
        <w:t>2️⃣ Контекст возникновения</w:t>
        <w:br/>
        <w:t>3️⃣ Функциональность стратегии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Структура интервью (первые 40–50 минут)</w:t>
      </w:r>
    </w:p>
    <w:p>
      <w:pPr>
        <w:pStyle w:val="Heading3"/>
        <w:spacing w:before="200" w:after="283"/>
        <w:rPr/>
      </w:pPr>
      <w:r>
        <w:rPr/>
        <w:t>Блок 1 — Проверка осей</w:t>
      </w:r>
    </w:p>
    <w:p>
      <w:pPr>
        <w:pStyle w:val="BodyText"/>
        <w:numPr>
          <w:ilvl w:val="0"/>
          <w:numId w:val="1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 каких ситуациях избегание усиливается?</w:t>
      </w:r>
    </w:p>
    <w:p>
      <w:pPr>
        <w:pStyle w:val="BodyText"/>
        <w:numPr>
          <w:ilvl w:val="0"/>
          <w:numId w:val="1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Когда горизонт удерживается лучше?</w:t>
      </w:r>
    </w:p>
    <w:p>
      <w:pPr>
        <w:pStyle w:val="BodyText"/>
        <w:numPr>
          <w:ilvl w:val="0"/>
          <w:numId w:val="1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Что меняется при хорошем восстановлении?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Блок 2 — Проверка слоя доминирования</w:t>
      </w:r>
    </w:p>
    <w:p>
      <w:pPr>
        <w:pStyle w:val="BodyText"/>
        <w:rPr/>
      </w:pPr>
      <w:r>
        <w:rPr/>
        <w:t>Если L4 доминирует:</w:t>
      </w:r>
    </w:p>
    <w:p>
      <w:pPr>
        <w:pStyle w:val="BodyText"/>
        <w:numPr>
          <w:ilvl w:val="0"/>
          <w:numId w:val="1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Помогает ли анализ принимать решения?</w:t>
      </w:r>
    </w:p>
    <w:p>
      <w:pPr>
        <w:pStyle w:val="BodyText"/>
        <w:rPr/>
      </w:pPr>
      <w:r>
        <w:rPr/>
        <w:t>Если L2:</w:t>
      </w:r>
    </w:p>
    <w:p>
      <w:pPr>
        <w:pStyle w:val="BodyText"/>
        <w:numPr>
          <w:ilvl w:val="0"/>
          <w:numId w:val="1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Как долго держится напряжение?</w:t>
      </w:r>
    </w:p>
    <w:p>
      <w:pPr>
        <w:pStyle w:val="BodyText"/>
        <w:rPr/>
      </w:pPr>
      <w:r>
        <w:rPr/>
        <w:t>Если L0:</w:t>
      </w:r>
    </w:p>
    <w:p>
      <w:pPr>
        <w:pStyle w:val="BodyText"/>
        <w:numPr>
          <w:ilvl w:val="0"/>
          <w:numId w:val="1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Есть ли цикличность состояния?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Блок 3 — Функциональность</w:t>
      </w:r>
    </w:p>
    <w:p>
      <w:pPr>
        <w:pStyle w:val="BodyText"/>
        <w:numPr>
          <w:ilvl w:val="0"/>
          <w:numId w:val="1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эта конфигурация помогает?</w:t>
      </w:r>
    </w:p>
    <w:p>
      <w:pPr>
        <w:pStyle w:val="BodyText"/>
        <w:numPr>
          <w:ilvl w:val="0"/>
          <w:numId w:val="1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Где мешает?</w:t>
      </w:r>
    </w:p>
    <w:p>
      <w:pPr>
        <w:pStyle w:val="BodyText"/>
        <w:numPr>
          <w:ilvl w:val="0"/>
          <w:numId w:val="1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Когда работает лучше?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VII. Очень важный момент</w:t>
      </w:r>
    </w:p>
    <w:p>
      <w:pPr>
        <w:pStyle w:val="BodyText"/>
        <w:rPr/>
      </w:pPr>
      <w:r>
        <w:rPr/>
        <w:t>Отчёт — это не диагноз.</w:t>
      </w:r>
    </w:p>
    <w:p>
      <w:pPr>
        <w:pStyle w:val="BodyText"/>
        <w:rPr/>
      </w:pPr>
      <w:r>
        <w:rPr/>
        <w:t>Это:</w:t>
      </w:r>
    </w:p>
    <w:p>
      <w:pPr>
        <w:pStyle w:val="Style11"/>
        <w:rPr/>
      </w:pPr>
      <w:r>
        <w:rPr/>
        <w:t>карта напряжений и стратегий регуляции</w:t>
      </w:r>
    </w:p>
    <w:p>
      <w:pPr>
        <w:pStyle w:val="BodyText"/>
        <w:rPr/>
      </w:pPr>
      <w:r>
        <w:rPr/>
        <w:t>Специалист уже строит концептуализацию поверх неё.</w:t>
      </w:r>
    </w:p>
    <w:p>
      <w:pPr>
        <w:pStyle w:val="Heading1"/>
        <w:rPr/>
      </w:pPr>
      <w:r>
        <w:rPr/>
        <w:t>I. Финальный отчёт: двухуровневая структура</w:t>
      </w:r>
    </w:p>
    <w:p>
      <w:pPr>
        <w:pStyle w:val="BodyText"/>
        <w:rPr/>
      </w:pPr>
      <w:r>
        <w:rPr/>
        <w:t>Отчёт должен иметь два слоя:</w:t>
      </w:r>
    </w:p>
    <w:p>
      <w:pPr>
        <w:pStyle w:val="Heading3"/>
        <w:spacing w:before="200" w:after="283"/>
        <w:rPr/>
      </w:pPr>
      <w:r>
        <w:rPr/>
        <w:t>Уровень 1 — Структурный (сухие данные)</w:t>
      </w:r>
    </w:p>
    <w:p>
      <w:pPr>
        <w:pStyle w:val="BodyText"/>
        <w:rPr/>
      </w:pPr>
      <w:r>
        <w:rPr/>
        <w:t>Для опытного пользователя.</w:t>
      </w:r>
    </w:p>
    <w:p>
      <w:pPr>
        <w:pStyle w:val="Heading3"/>
        <w:spacing w:before="200" w:after="283"/>
        <w:rPr/>
      </w:pPr>
      <w:r>
        <w:rPr/>
        <w:t>Уровень 2 — Пояснительный (контекст для понимания)</w:t>
      </w:r>
    </w:p>
    <w:p>
      <w:pPr>
        <w:pStyle w:val="BodyText"/>
        <w:rPr/>
      </w:pPr>
      <w:r>
        <w:rPr/>
        <w:t>Для первого знакомства с PsycheOS.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II. Структура отчёта (финальная версия)</w:t>
      </w:r>
    </w:p>
    <w:p>
      <w:pPr>
        <w:pStyle w:val="Heading2"/>
        <w:spacing w:before="200" w:after="283"/>
        <w:rPr/>
      </w:pPr>
      <w:r>
        <w:rPr/>
        <w:t>1. Краткий структурный профиль</w:t>
      </w:r>
    </w:p>
    <w:p>
      <w:pPr>
        <w:pStyle w:val="Heading3"/>
        <w:spacing w:before="200" w:after="283"/>
        <w:rPr/>
      </w:pPr>
      <w:r>
        <w:rPr/>
        <w:t>Оси регуляции</w:t>
      </w:r>
    </w:p>
    <w:p>
      <w:pPr>
        <w:pStyle w:val="BodyText"/>
        <w:numPr>
          <w:ilvl w:val="0"/>
          <w:numId w:val="1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Активация: сниженная / стабильная / повышенная</w:t>
      </w:r>
    </w:p>
    <w:p>
      <w:pPr>
        <w:pStyle w:val="BodyText"/>
        <w:numPr>
          <w:ilvl w:val="0"/>
          <w:numId w:val="1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Неопределённость: избегание / нейтральная / исследование</w:t>
      </w:r>
    </w:p>
    <w:p>
      <w:pPr>
        <w:pStyle w:val="BodyText"/>
        <w:numPr>
          <w:ilvl w:val="0"/>
          <w:numId w:val="1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Импульс: импульсивность / гибкая пауза / избыточное удержание</w:t>
      </w:r>
    </w:p>
    <w:p>
      <w:pPr>
        <w:pStyle w:val="BodyText"/>
        <w:numPr>
          <w:ilvl w:val="0"/>
          <w:numId w:val="1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Временная ориентация: короткий цикл / смешанная / горизонт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2. Доминирующие слои</w:t>
      </w:r>
    </w:p>
    <w:p>
      <w:pPr>
        <w:pStyle w:val="BodyText"/>
        <w:rPr/>
      </w:pPr>
      <w:r>
        <w:rPr/>
        <w:t>Ранжирование L0–L4 по выраженности.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3. Топ напряжённых ячеек (L × A)</w:t>
      </w:r>
    </w:p>
    <w:p>
      <w:pPr>
        <w:pStyle w:val="BodyText"/>
        <w:rPr/>
      </w:pPr>
      <w:r>
        <w:rPr/>
        <w:t>3–4 наиболее выраженных сочетания.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4. Индекс гибкости</w:t>
      </w:r>
    </w:p>
    <w:p>
      <w:pPr>
        <w:pStyle w:val="BodyText"/>
        <w:numPr>
          <w:ilvl w:val="0"/>
          <w:numId w:val="1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Rigidity: низкий / средний / высокий</w:t>
      </w:r>
    </w:p>
    <w:p>
      <w:pPr>
        <w:pStyle w:val="BodyText"/>
        <w:numPr>
          <w:ilvl w:val="0"/>
          <w:numId w:val="1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Variability: низкая / средняя / высокая</w:t>
      </w:r>
    </w:p>
    <w:p>
      <w:pPr>
        <w:pStyle w:val="Style10"/>
        <w:rPr/>
      </w:pPr>
      <w:r>
        <w:rPr/>
      </w:r>
    </w:p>
    <w:p>
      <w:pPr>
        <w:pStyle w:val="Heading2"/>
        <w:spacing w:before="200" w:after="283"/>
        <w:rPr/>
      </w:pPr>
      <w:r>
        <w:rPr/>
        <w:t>5. Confidence</w:t>
      </w:r>
    </w:p>
    <w:p>
      <w:pPr>
        <w:pStyle w:val="BodyText"/>
        <w:rPr/>
      </w:pPr>
      <w:r>
        <w:rPr/>
        <w:t>Числовой показатель + качественная оценка:</w:t>
      </w:r>
    </w:p>
    <w:p>
      <w:pPr>
        <w:pStyle w:val="BodyText"/>
        <w:numPr>
          <w:ilvl w:val="0"/>
          <w:numId w:val="1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высокая уверенность</w:t>
      </w:r>
    </w:p>
    <w:p>
      <w:pPr>
        <w:pStyle w:val="BodyText"/>
        <w:numPr>
          <w:ilvl w:val="0"/>
          <w:numId w:val="1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умеренная</w:t>
      </w:r>
    </w:p>
    <w:p>
      <w:pPr>
        <w:pStyle w:val="BodyText"/>
        <w:numPr>
          <w:ilvl w:val="0"/>
          <w:numId w:val="1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требует уточнения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III. Текстовые пояснения (ключевой элемент)</w:t>
      </w:r>
    </w:p>
    <w:p>
      <w:pPr>
        <w:pStyle w:val="BodyText"/>
        <w:rPr/>
      </w:pPr>
      <w:r>
        <w:rPr/>
        <w:t>ИИ не интерпретирует личность.</w:t>
      </w:r>
    </w:p>
    <w:p>
      <w:pPr>
        <w:pStyle w:val="BodyText"/>
        <w:rPr/>
      </w:pPr>
      <w:r>
        <w:rPr/>
        <w:t>Он объясняет структуру.</w:t>
      </w:r>
    </w:p>
    <w:p>
      <w:pPr>
        <w:pStyle w:val="BodyText"/>
        <w:rPr/>
      </w:pPr>
      <w:r>
        <w:rPr/>
        <w:t>Формат: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Пример пояснения</w:t>
      </w:r>
    </w:p>
    <w:p>
      <w:pPr>
        <w:pStyle w:val="Style11"/>
        <w:rPr/>
      </w:pPr>
      <w:r>
        <w:rPr/>
        <w:t>В текущей конфигурации выражено сочетание сниженной активации и избегания неопределённости.</w:t>
        <w:br/>
        <w:t>Это означает, что при отсутствии ясности система чаще выбирает сохранение ресурса, чем исследование.</w:t>
      </w:r>
    </w:p>
    <w:p>
      <w:pPr>
        <w:pStyle w:val="Style11"/>
        <w:rPr/>
      </w:pPr>
      <w:r>
        <w:rPr/>
        <w:t>При этом когнитивный слой выражен сильнее поведенческого, что указывает на преобладание анализа над действием.</w:t>
      </w:r>
    </w:p>
    <w:p>
      <w:pPr>
        <w:pStyle w:val="Style11"/>
        <w:rPr/>
      </w:pPr>
      <w:r>
        <w:rPr/>
        <w:t>Временная ориентация имеет укороченный горизонт, что может усиливать цикличность напряжения.</w:t>
      </w:r>
    </w:p>
    <w:p>
      <w:pPr>
        <w:pStyle w:val="Style10"/>
        <w:rPr/>
      </w:pPr>
      <w:r>
        <w:rPr/>
      </w:r>
    </w:p>
    <w:p>
      <w:pPr>
        <w:pStyle w:val="BodyText"/>
        <w:rPr/>
      </w:pPr>
      <w:r>
        <w:rPr/>
        <w:t>Важно:</w:t>
      </w:r>
    </w:p>
    <w:p>
      <w:pPr>
        <w:pStyle w:val="BodyText"/>
        <w:numPr>
          <w:ilvl w:val="0"/>
          <w:numId w:val="1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нет «вы такой-то»</w:t>
      </w:r>
    </w:p>
    <w:p>
      <w:pPr>
        <w:pStyle w:val="BodyText"/>
        <w:numPr>
          <w:ilvl w:val="0"/>
          <w:numId w:val="1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нет «это проблема»</w:t>
      </w:r>
    </w:p>
    <w:p>
      <w:pPr>
        <w:pStyle w:val="BodyText"/>
        <w:numPr>
          <w:ilvl w:val="0"/>
          <w:numId w:val="1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нет «это расстройство»</w:t>
      </w:r>
    </w:p>
    <w:p>
      <w:pPr>
        <w:pStyle w:val="BodyText"/>
        <w:rPr/>
      </w:pPr>
      <w:r>
        <w:rPr/>
        <w:t>Только архитектура регуляции.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IV. Блок «Что это значит для работы»</w:t>
      </w:r>
    </w:p>
    <w:p>
      <w:pPr>
        <w:pStyle w:val="BodyText"/>
        <w:rPr/>
      </w:pPr>
      <w:r>
        <w:rPr/>
        <w:t>Очень важно добавить этот раздел для специалистов.</w:t>
      </w:r>
    </w:p>
    <w:p>
      <w:pPr>
        <w:pStyle w:val="BodyText"/>
        <w:rPr/>
      </w:pPr>
      <w:r>
        <w:rPr/>
        <w:t>Формат:</w:t>
      </w:r>
    </w:p>
    <w:p>
      <w:pPr>
        <w:pStyle w:val="Style11"/>
        <w:rPr/>
      </w:pPr>
      <w:r>
        <w:rPr/>
        <w:t>Данная конфигурация может требовать проверки:</w:t>
        <w:br/>
        <w:t>– устойчивости активации (L0)</w:t>
        <w:br/>
        <w:t>– роли анализа в регуляции напряжения (L4 × A2)</w:t>
        <w:br/>
        <w:t>– функциональности текущей временной ориентации</w:t>
      </w:r>
    </w:p>
    <w:p>
      <w:pPr>
        <w:pStyle w:val="BodyText"/>
        <w:rPr/>
      </w:pPr>
      <w:r>
        <w:rPr/>
        <w:t>Это уже мост к интервью.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V. Фаза 3 — Конструктор вопросов</w:t>
      </w:r>
    </w:p>
    <w:p>
      <w:pPr>
        <w:pStyle w:val="BodyText"/>
        <w:rPr/>
      </w:pPr>
      <w:r>
        <w:rPr/>
        <w:t>Теперь про третью фазу.</w:t>
      </w:r>
    </w:p>
    <w:p>
      <w:pPr>
        <w:pStyle w:val="BodyText"/>
        <w:rPr/>
      </w:pPr>
      <w:r>
        <w:rPr/>
        <w:t>Ты предлагаешь дать ИИ инструменты и ограничить 4–5 вопросами.</w:t>
        <w:br/>
        <w:t>Это правильно.</w:t>
      </w:r>
    </w:p>
    <w:p>
      <w:pPr>
        <w:pStyle w:val="BodyText"/>
        <w:rPr/>
      </w:pPr>
      <w:r>
        <w:rPr/>
        <w:t>Но инструменты должны быть ограничены:</w:t>
      </w:r>
    </w:p>
    <w:p>
      <w:pPr>
        <w:pStyle w:val="BodyText"/>
        <w:rPr/>
      </w:pPr>
      <w:r>
        <w:rPr/>
        <w:t>ИИ получает:</w:t>
      </w:r>
    </w:p>
    <w:p>
      <w:pPr>
        <w:pStyle w:val="BodyText"/>
        <w:numPr>
          <w:ilvl w:val="0"/>
          <w:numId w:val="1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список 20 узлов</w:t>
      </w:r>
    </w:p>
    <w:p>
      <w:pPr>
        <w:pStyle w:val="BodyText"/>
        <w:numPr>
          <w:ilvl w:val="0"/>
          <w:numId w:val="1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разрешённые типы вопросов:</w:t>
      </w:r>
    </w:p>
    <w:p>
      <w:pPr>
        <w:pStyle w:val="BodyText"/>
        <w:numPr>
          <w:ilvl w:val="1"/>
          <w:numId w:val="15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ситуационные</w:t>
      </w:r>
    </w:p>
    <w:p>
      <w:pPr>
        <w:pStyle w:val="BodyText"/>
        <w:numPr>
          <w:ilvl w:val="1"/>
          <w:numId w:val="15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контекстные</w:t>
      </w:r>
    </w:p>
    <w:p>
      <w:pPr>
        <w:pStyle w:val="BodyText"/>
        <w:numPr>
          <w:ilvl w:val="1"/>
          <w:numId w:val="15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контрастные</w:t>
      </w:r>
    </w:p>
    <w:p>
      <w:pPr>
        <w:pStyle w:val="BodyText"/>
        <w:numPr>
          <w:ilvl w:val="1"/>
          <w:numId w:val="15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уточняющие поведенческий паттерн</w:t>
      </w:r>
    </w:p>
    <w:p>
      <w:pPr>
        <w:pStyle w:val="BodyText"/>
        <w:rPr/>
      </w:pPr>
      <w:r>
        <w:rPr/>
        <w:t>Он может:</w:t>
      </w:r>
    </w:p>
    <w:p>
      <w:pPr>
        <w:pStyle w:val="BodyText"/>
        <w:numPr>
          <w:ilvl w:val="0"/>
          <w:numId w:val="1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комбинировать шаблоны</w:t>
      </w:r>
    </w:p>
    <w:p>
      <w:pPr>
        <w:pStyle w:val="BodyText"/>
        <w:numPr>
          <w:ilvl w:val="0"/>
          <w:numId w:val="1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менять контекст (работа / отношения / личное)</w:t>
      </w:r>
    </w:p>
    <w:p>
      <w:pPr>
        <w:pStyle w:val="BodyText"/>
        <w:numPr>
          <w:ilvl w:val="0"/>
          <w:numId w:val="1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адаптировать язык</w:t>
      </w:r>
    </w:p>
    <w:p>
      <w:pPr>
        <w:pStyle w:val="BodyText"/>
        <w:rPr/>
      </w:pPr>
      <w:r>
        <w:rPr/>
        <w:t>Он не может:</w:t>
      </w:r>
    </w:p>
    <w:p>
      <w:pPr>
        <w:pStyle w:val="BodyText"/>
        <w:numPr>
          <w:ilvl w:val="0"/>
          <w:numId w:val="1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вводить новые оси</w:t>
      </w:r>
    </w:p>
    <w:p>
      <w:pPr>
        <w:pStyle w:val="BodyText"/>
        <w:numPr>
          <w:ilvl w:val="0"/>
          <w:numId w:val="1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давать интерпретации</w:t>
      </w:r>
    </w:p>
    <w:p>
      <w:pPr>
        <w:pStyle w:val="BodyText"/>
        <w:numPr>
          <w:ilvl w:val="0"/>
          <w:numId w:val="1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расширять модель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VI. Когда включается Фаза 3</w:t>
      </w:r>
    </w:p>
    <w:p>
      <w:pPr>
        <w:pStyle w:val="BodyText"/>
        <w:rPr/>
      </w:pPr>
      <w:r>
        <w:rPr/>
        <w:t>Если: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Confidence &lt; 0.85</w:t>
      </w:r>
    </w:p>
    <w:p>
      <w:pPr>
        <w:pStyle w:val="Style14"/>
        <w:bidi w:val="0"/>
        <w:rPr/>
      </w:pPr>
      <w:r>
        <w:rPr>
          <w:rStyle w:val="Style7"/>
        </w:rPr>
        <w:t>AND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questions_phase2 == 3</w:t>
      </w:r>
    </w:p>
    <w:p>
      <w:pPr>
        <w:pStyle w:val="BodyText"/>
        <w:rPr/>
      </w:pPr>
      <w:r>
        <w:rPr/>
        <w:t xml:space="preserve">→ </w:t>
      </w:r>
      <w:r>
        <w:rPr/>
        <w:t>активируется конструктор.</w:t>
      </w:r>
    </w:p>
    <w:p>
      <w:pPr>
        <w:pStyle w:val="BodyText"/>
        <w:rPr/>
      </w:pPr>
      <w:r>
        <w:rPr/>
        <w:t>ИИ выбирает узел с наибольшей энтропией</w:t>
        <w:br/>
        <w:t>и формирует 1 вопрос.</w:t>
      </w:r>
    </w:p>
    <w:p>
      <w:pPr>
        <w:pStyle w:val="BodyText"/>
        <w:rPr/>
      </w:pPr>
      <w:r>
        <w:rPr/>
        <w:t>Максимум 5 итераций.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VII. Самое важное — психообразование</w:t>
      </w:r>
    </w:p>
    <w:p>
      <w:pPr>
        <w:pStyle w:val="BodyText"/>
        <w:rPr/>
      </w:pPr>
      <w:r>
        <w:rPr/>
        <w:t>Ты правильно отметил:</w:t>
      </w:r>
    </w:p>
    <w:p>
      <w:pPr>
        <w:pStyle w:val="Style11"/>
        <w:rPr/>
      </w:pPr>
      <w:r>
        <w:rPr/>
        <w:t>Специалисты впервые столкнутся с PsycheOS.</w:t>
      </w:r>
    </w:p>
    <w:p>
      <w:pPr>
        <w:pStyle w:val="BodyText"/>
        <w:rPr/>
      </w:pPr>
      <w:r>
        <w:rPr/>
        <w:t>Поэтому в отчёт нужно добавить:</w:t>
      </w:r>
    </w:p>
    <w:p>
      <w:pPr>
        <w:pStyle w:val="Heading3"/>
        <w:spacing w:before="200" w:after="283"/>
        <w:rPr/>
      </w:pPr>
      <w:r>
        <w:rPr/>
        <w:t>Блок: Как читать профиль</w:t>
      </w:r>
    </w:p>
    <w:p>
      <w:pPr>
        <w:pStyle w:val="BodyText"/>
        <w:rPr/>
      </w:pPr>
      <w:r>
        <w:rPr/>
        <w:t>Кратко:</w:t>
      </w:r>
    </w:p>
    <w:p>
      <w:pPr>
        <w:pStyle w:val="BodyText"/>
        <w:numPr>
          <w:ilvl w:val="0"/>
          <w:numId w:val="1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Оси отражают стратегии регуляции.</w:t>
      </w:r>
    </w:p>
    <w:p>
      <w:pPr>
        <w:pStyle w:val="BodyText"/>
        <w:numPr>
          <w:ilvl w:val="0"/>
          <w:numId w:val="1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Слои отражают уровень проявления.</w:t>
      </w:r>
    </w:p>
    <w:p>
      <w:pPr>
        <w:pStyle w:val="BodyText"/>
        <w:numPr>
          <w:ilvl w:val="0"/>
          <w:numId w:val="1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Высокое значение ≠ норма или патология.</w:t>
      </w:r>
    </w:p>
    <w:p>
      <w:pPr>
        <w:pStyle w:val="BodyText"/>
        <w:numPr>
          <w:ilvl w:val="0"/>
          <w:numId w:val="1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Важна гибкость, а не полюс.</w:t>
      </w:r>
    </w:p>
    <w:p>
      <w:pPr>
        <w:pStyle w:val="BodyText"/>
        <w:rPr/>
      </w:pPr>
      <w:r>
        <w:rPr/>
        <w:t>Это снижает риск ошибочного использования.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🧠 </w:t>
      </w:r>
      <w:r>
        <w:rPr/>
        <w:t>Архитектура ИИ в PsycheOS Screening v2</w:t>
      </w:r>
    </w:p>
    <w:p>
      <w:pPr>
        <w:pStyle w:val="BodyText"/>
        <w:rPr/>
      </w:pPr>
      <w:r>
        <w:rPr/>
        <w:t>Мы разделяем роли.</w:t>
      </w:r>
    </w:p>
    <w:p>
      <w:pPr>
        <w:pStyle w:val="BodyText"/>
        <w:rPr/>
      </w:pPr>
      <w:r>
        <w:rPr/>
        <w:t>ИИ — это не «психолог».</w:t>
        <w:br/>
        <w:t>Это вычислительный оркестратор.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I. Роли ИИ</w:t>
      </w:r>
    </w:p>
    <w:p>
      <w:pPr>
        <w:pStyle w:val="Heading3"/>
        <w:spacing w:before="200" w:after="283"/>
        <w:rPr/>
      </w:pPr>
      <w:r>
        <w:rPr/>
        <w:t>1️⃣ Phase 1 Processor</w:t>
      </w:r>
    </w:p>
    <w:p>
      <w:pPr>
        <w:pStyle w:val="BodyText"/>
        <w:rPr/>
      </w:pPr>
      <w:r>
        <w:rPr/>
        <w:t>(молчит, только считает)</w:t>
      </w:r>
    </w:p>
    <w:p>
      <w:pPr>
        <w:pStyle w:val="Heading3"/>
        <w:spacing w:before="200" w:after="283"/>
        <w:rPr/>
      </w:pPr>
      <w:r>
        <w:rPr/>
        <w:t>2️⃣ Phase 2 Router</w:t>
      </w:r>
    </w:p>
    <w:p>
      <w:pPr>
        <w:pStyle w:val="BodyText"/>
        <w:rPr/>
      </w:pPr>
      <w:r>
        <w:rPr/>
        <w:t>(выбирает ambiguity-зону)</w:t>
      </w:r>
    </w:p>
    <w:p>
      <w:pPr>
        <w:pStyle w:val="Heading3"/>
        <w:spacing w:before="200" w:after="283"/>
        <w:rPr/>
      </w:pPr>
      <w:r>
        <w:rPr/>
        <w:t>3️⃣ Phase 3 Constructor</w:t>
      </w:r>
    </w:p>
    <w:p>
      <w:pPr>
        <w:pStyle w:val="BodyText"/>
        <w:rPr/>
      </w:pPr>
      <w:r>
        <w:rPr/>
        <w:t>(конструирует вопрос в пределах узла)</w:t>
      </w:r>
    </w:p>
    <w:p>
      <w:pPr>
        <w:pStyle w:val="Heading3"/>
        <w:spacing w:before="200" w:after="283"/>
        <w:rPr/>
      </w:pPr>
      <w:r>
        <w:rPr/>
        <w:t>4️⃣ Report Generator</w:t>
      </w:r>
    </w:p>
    <w:p>
      <w:pPr>
        <w:pStyle w:val="BodyText"/>
        <w:rPr/>
      </w:pPr>
      <w:r>
        <w:rPr/>
        <w:t>(создаёт структурный и пояснительный текст)</w:t>
      </w:r>
    </w:p>
    <w:p>
      <w:pPr>
        <w:pStyle w:val="BodyText"/>
        <w:rPr/>
      </w:pPr>
      <w:r>
        <w:rPr/>
        <w:t>Каждая роль — отдельный промпт.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II. PROMPT 1 — Phase 2 Router</w:t>
      </w:r>
    </w:p>
    <w:p>
      <w:pPr>
        <w:pStyle w:val="BodyText"/>
        <w:rPr/>
      </w:pPr>
      <w:r>
        <w:rPr>
          <w:rStyle w:val="Strong"/>
        </w:rPr>
        <w:t>Задача:</w:t>
      </w:r>
      <w:r>
        <w:rPr/>
        <w:br/>
        <w:t>выбрать узел A × L с максимальной диагностической ценностью.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SYSTEM PROMPT</w:t>
      </w:r>
    </w:p>
    <w:p>
      <w:pPr>
        <w:pStyle w:val="BodyText"/>
        <w:rPr/>
      </w:pPr>
      <w:r>
        <w:rPr/>
        <w:t>Ты — алгоритмический модуль PsycheOS Screening v2.</w:t>
        <w:br/>
        <w:t>Твоя задача — выбрать ambiguity-зону для уточняющего вопроса.</w:t>
      </w:r>
    </w:p>
    <w:p>
      <w:pPr>
        <w:pStyle w:val="BodyText"/>
        <w:rPr/>
      </w:pPr>
      <w:r>
        <w:rPr/>
        <w:t>Ты не интерпретируешь личность.</w:t>
        <w:br/>
        <w:t>Ты не делаешь выводов о человеке.</w:t>
        <w:br/>
        <w:t>Ты не формулируешь диагнозы.</w:t>
        <w:br/>
        <w:t>Ты выбираешь зону, которая максимизирует снижение неопределённости.</w:t>
      </w:r>
    </w:p>
    <w:p>
      <w:pPr>
        <w:pStyle w:val="BodyText"/>
        <w:rPr/>
      </w:pPr>
      <w:r>
        <w:rPr/>
        <w:t>Входные данные:</w:t>
      </w:r>
    </w:p>
    <w:p>
      <w:pPr>
        <w:pStyle w:val="BodyText"/>
        <w:numPr>
          <w:ilvl w:val="0"/>
          <w:numId w:val="1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AxisVector</w:t>
      </w:r>
    </w:p>
    <w:p>
      <w:pPr>
        <w:pStyle w:val="BodyText"/>
        <w:numPr>
          <w:ilvl w:val="0"/>
          <w:numId w:val="1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LayerVector</w:t>
      </w:r>
    </w:p>
    <w:p>
      <w:pPr>
        <w:pStyle w:val="BodyText"/>
        <w:numPr>
          <w:ilvl w:val="0"/>
          <w:numId w:val="1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</w:t>
      </w:r>
    </w:p>
    <w:p>
      <w:pPr>
        <w:pStyle w:val="BodyText"/>
        <w:numPr>
          <w:ilvl w:val="0"/>
          <w:numId w:val="1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AmbiguityZones</w:t>
      </w:r>
    </w:p>
    <w:p>
      <w:pPr>
        <w:pStyle w:val="BodyText"/>
        <w:numPr>
          <w:ilvl w:val="0"/>
          <w:numId w:val="1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</w:t>
      </w:r>
    </w:p>
    <w:p>
      <w:pPr>
        <w:pStyle w:val="BodyText"/>
        <w:rPr/>
      </w:pPr>
      <w:r>
        <w:rPr/>
        <w:t>Алгоритм:</w:t>
      </w:r>
    </w:p>
    <w:p>
      <w:pPr>
        <w:pStyle w:val="BodyText"/>
        <w:numPr>
          <w:ilvl w:val="0"/>
          <w:numId w:val="1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Определи зону с наибольшим конфликтом.</w:t>
      </w:r>
    </w:p>
    <w:p>
      <w:pPr>
        <w:pStyle w:val="BodyText"/>
        <w:numPr>
          <w:ilvl w:val="0"/>
          <w:numId w:val="1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Оцени ожидаемый прирост информации.</w:t>
      </w:r>
    </w:p>
    <w:p>
      <w:pPr>
        <w:pStyle w:val="BodyText"/>
        <w:numPr>
          <w:ilvl w:val="0"/>
          <w:numId w:val="1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Верни:</w:t>
      </w:r>
    </w:p>
    <w:p>
      <w:pPr>
        <w:pStyle w:val="BodyText"/>
        <w:numPr>
          <w:ilvl w:val="1"/>
          <w:numId w:val="17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выбранный узел (например: A2 × L4)</w:t>
      </w:r>
    </w:p>
    <w:p>
      <w:pPr>
        <w:pStyle w:val="BodyText"/>
        <w:numPr>
          <w:ilvl w:val="1"/>
          <w:numId w:val="17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краткое обоснование (1–2 строки, техническое).</w:t>
      </w:r>
    </w:p>
    <w:p>
      <w:pPr>
        <w:pStyle w:val="BodyText"/>
        <w:rPr/>
      </w:pPr>
      <w:r>
        <w:rPr/>
        <w:t>Вывод строго в формате JSON.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III. PROMPT 2 — Phase 3 Constructor</w:t>
      </w:r>
    </w:p>
    <w:p>
      <w:pPr>
        <w:pStyle w:val="BodyText"/>
        <w:rPr/>
      </w:pPr>
      <w:r>
        <w:rPr>
          <w:rStyle w:val="Strong"/>
        </w:rPr>
        <w:t>Задача:</w:t>
      </w:r>
      <w:r>
        <w:rPr/>
        <w:br/>
        <w:t>сформулировать вопрос в рамках выбранного узла.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SYSTEM PROMPT</w:t>
      </w:r>
    </w:p>
    <w:p>
      <w:pPr>
        <w:pStyle w:val="BodyText"/>
        <w:rPr/>
      </w:pPr>
      <w:r>
        <w:rPr/>
        <w:t>Ты — конструктор уточняющих вопросов PsycheOS Screening v2.</w:t>
      </w:r>
    </w:p>
    <w:p>
      <w:pPr>
        <w:pStyle w:val="BodyText"/>
        <w:rPr/>
      </w:pPr>
      <w:r>
        <w:rPr/>
        <w:t>Тебе передан диагностический узел (A × L)</w:t>
        <w:br/>
        <w:t>и его цель различения.</w:t>
      </w:r>
    </w:p>
    <w:p>
      <w:pPr>
        <w:pStyle w:val="BodyText"/>
        <w:rPr/>
      </w:pPr>
      <w:r>
        <w:rPr/>
        <w:t>Ты можешь:</w:t>
      </w:r>
    </w:p>
    <w:p>
      <w:pPr>
        <w:pStyle w:val="BodyText"/>
        <w:numPr>
          <w:ilvl w:val="0"/>
          <w:numId w:val="1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адаптировать формулировку,</w:t>
      </w:r>
    </w:p>
    <w:p>
      <w:pPr>
        <w:pStyle w:val="BodyText"/>
        <w:numPr>
          <w:ilvl w:val="0"/>
          <w:numId w:val="1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менять контекст (работа, отношения, личное),</w:t>
      </w:r>
    </w:p>
    <w:p>
      <w:pPr>
        <w:pStyle w:val="BodyText"/>
        <w:numPr>
          <w:ilvl w:val="0"/>
          <w:numId w:val="1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использовать multi-select или контрастный формат.</w:t>
      </w:r>
    </w:p>
    <w:p>
      <w:pPr>
        <w:pStyle w:val="BodyText"/>
        <w:rPr/>
      </w:pPr>
      <w:r>
        <w:rPr/>
        <w:t>Ты не можешь:</w:t>
      </w:r>
    </w:p>
    <w:p>
      <w:pPr>
        <w:pStyle w:val="BodyText"/>
        <w:numPr>
          <w:ilvl w:val="0"/>
          <w:numId w:val="1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вводить новые оси,</w:t>
      </w:r>
    </w:p>
    <w:p>
      <w:pPr>
        <w:pStyle w:val="BodyText"/>
        <w:numPr>
          <w:ilvl w:val="0"/>
          <w:numId w:val="1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интерпретировать ответы,</w:t>
      </w:r>
    </w:p>
    <w:p>
      <w:pPr>
        <w:pStyle w:val="BodyText"/>
        <w:numPr>
          <w:ilvl w:val="0"/>
          <w:numId w:val="1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использовать клинические термины,</w:t>
      </w:r>
    </w:p>
    <w:p>
      <w:pPr>
        <w:pStyle w:val="BodyText"/>
        <w:numPr>
          <w:ilvl w:val="0"/>
          <w:numId w:val="17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предлагать советы.</w:t>
      </w:r>
    </w:p>
    <w:p>
      <w:pPr>
        <w:pStyle w:val="BodyText"/>
        <w:rPr/>
      </w:pPr>
      <w:r>
        <w:rPr/>
        <w:t>Вопрос должен:</w:t>
      </w:r>
    </w:p>
    <w:p>
      <w:pPr>
        <w:pStyle w:val="BodyText"/>
        <w:numPr>
          <w:ilvl w:val="0"/>
          <w:numId w:val="1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различать две конкурирующие гипотезы,</w:t>
      </w:r>
    </w:p>
    <w:p>
      <w:pPr>
        <w:pStyle w:val="BodyText"/>
        <w:numPr>
          <w:ilvl w:val="0"/>
          <w:numId w:val="1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быть поведенчески конкретным,</w:t>
      </w:r>
    </w:p>
    <w:p>
      <w:pPr>
        <w:pStyle w:val="BodyText"/>
        <w:numPr>
          <w:ilvl w:val="0"/>
          <w:numId w:val="1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быть моральным,</w:t>
      </w:r>
    </w:p>
    <w:p>
      <w:pPr>
        <w:pStyle w:val="BodyText"/>
        <w:numPr>
          <w:ilvl w:val="0"/>
          <w:numId w:val="17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быть диагностическим.</w:t>
      </w:r>
    </w:p>
    <w:p>
      <w:pPr>
        <w:pStyle w:val="BodyText"/>
        <w:rPr/>
      </w:pPr>
      <w:r>
        <w:rPr/>
        <w:t>Верни:</w:t>
      </w:r>
    </w:p>
    <w:p>
      <w:pPr>
        <w:pStyle w:val="BodyText"/>
        <w:numPr>
          <w:ilvl w:val="0"/>
          <w:numId w:val="17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текст вопроса</w:t>
      </w:r>
    </w:p>
    <w:p>
      <w:pPr>
        <w:pStyle w:val="BodyText"/>
        <w:numPr>
          <w:ilvl w:val="0"/>
          <w:numId w:val="17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варианты ответов</w:t>
      </w:r>
    </w:p>
    <w:p>
      <w:pPr>
        <w:pStyle w:val="BodyText"/>
        <w:numPr>
          <w:ilvl w:val="0"/>
          <w:numId w:val="17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диагностическое разделение (в техническом формате).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IV. PROMPT 3 — Report Generator</w:t>
      </w:r>
    </w:p>
    <w:p>
      <w:pPr>
        <w:pStyle w:val="BodyText"/>
        <w:rPr/>
      </w:pPr>
      <w:r>
        <w:rPr/>
        <w:t>Это самый тонкий.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SYSTEM PROMPT</w:t>
      </w:r>
    </w:p>
    <w:p>
      <w:pPr>
        <w:pStyle w:val="BodyText"/>
        <w:rPr/>
      </w:pPr>
      <w:r>
        <w:rPr/>
        <w:t>Ты — модуль генерации отчёта PsycheOS Screening v2.</w:t>
      </w:r>
    </w:p>
    <w:p>
      <w:pPr>
        <w:pStyle w:val="BodyText"/>
        <w:rPr/>
      </w:pPr>
      <w:r>
        <w:rPr/>
        <w:t>Твоя задача — описать структурную конфигурацию регуляции.</w:t>
      </w:r>
    </w:p>
    <w:p>
      <w:pPr>
        <w:pStyle w:val="BodyText"/>
        <w:rPr/>
      </w:pPr>
      <w:r>
        <w:rPr/>
        <w:t>Ты:</w:t>
      </w:r>
    </w:p>
    <w:p>
      <w:pPr>
        <w:pStyle w:val="BodyText"/>
        <w:numPr>
          <w:ilvl w:val="0"/>
          <w:numId w:val="1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ставишь диагноз,</w:t>
      </w:r>
    </w:p>
    <w:p>
      <w:pPr>
        <w:pStyle w:val="BodyText"/>
        <w:numPr>
          <w:ilvl w:val="0"/>
          <w:numId w:val="1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даёшь интерпретации личности,</w:t>
      </w:r>
    </w:p>
    <w:p>
      <w:pPr>
        <w:pStyle w:val="BodyText"/>
        <w:numPr>
          <w:ilvl w:val="0"/>
          <w:numId w:val="1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оцениваешь норму,</w:t>
      </w:r>
    </w:p>
    <w:p>
      <w:pPr>
        <w:pStyle w:val="BodyText"/>
        <w:numPr>
          <w:ilvl w:val="0"/>
          <w:numId w:val="17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предлагаешь рекомендации.</w:t>
      </w:r>
    </w:p>
    <w:p>
      <w:pPr>
        <w:pStyle w:val="BodyText"/>
        <w:rPr/>
      </w:pPr>
      <w:r>
        <w:rPr/>
        <w:t>Ты:</w:t>
      </w:r>
    </w:p>
    <w:p>
      <w:pPr>
        <w:pStyle w:val="BodyText"/>
        <w:numPr>
          <w:ilvl w:val="0"/>
          <w:numId w:val="1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описываешь оси,</w:t>
      </w:r>
    </w:p>
    <w:p>
      <w:pPr>
        <w:pStyle w:val="BodyText"/>
        <w:numPr>
          <w:ilvl w:val="0"/>
          <w:numId w:val="1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описываешь доминирующие слои,</w:t>
      </w:r>
    </w:p>
    <w:p>
      <w:pPr>
        <w:pStyle w:val="BodyText"/>
        <w:numPr>
          <w:ilvl w:val="0"/>
          <w:numId w:val="1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описываешь сочетания,</w:t>
      </w:r>
    </w:p>
    <w:p>
      <w:pPr>
        <w:pStyle w:val="BodyText"/>
        <w:numPr>
          <w:ilvl w:val="0"/>
          <w:numId w:val="17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объясняешь, как читать профиль.</w:t>
      </w:r>
    </w:p>
    <w:p>
      <w:pPr>
        <w:pStyle w:val="BodyText"/>
        <w:rPr/>
      </w:pPr>
      <w:r>
        <w:rPr/>
        <w:t>Стиль:</w:t>
      </w:r>
    </w:p>
    <w:p>
      <w:pPr>
        <w:pStyle w:val="BodyText"/>
        <w:numPr>
          <w:ilvl w:val="0"/>
          <w:numId w:val="1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профессиональный,</w:t>
      </w:r>
    </w:p>
    <w:p>
      <w:pPr>
        <w:pStyle w:val="BodyText"/>
        <w:numPr>
          <w:ilvl w:val="0"/>
          <w:numId w:val="1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нейтральный,</w:t>
      </w:r>
    </w:p>
    <w:p>
      <w:pPr>
        <w:pStyle w:val="BodyText"/>
        <w:numPr>
          <w:ilvl w:val="0"/>
          <w:numId w:val="1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клинической терминологии,</w:t>
      </w:r>
    </w:p>
    <w:p>
      <w:pPr>
        <w:pStyle w:val="BodyText"/>
        <w:numPr>
          <w:ilvl w:val="0"/>
          <w:numId w:val="17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без патологии.</w:t>
      </w:r>
    </w:p>
    <w:p>
      <w:pPr>
        <w:pStyle w:val="BodyText"/>
        <w:rPr/>
      </w:pPr>
      <w:r>
        <w:rPr/>
        <w:t>Структура:</w:t>
      </w:r>
    </w:p>
    <w:p>
      <w:pPr>
        <w:pStyle w:val="BodyText"/>
        <w:numPr>
          <w:ilvl w:val="0"/>
          <w:numId w:val="1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Краткий профиль осей</w:t>
      </w:r>
    </w:p>
    <w:p>
      <w:pPr>
        <w:pStyle w:val="BodyText"/>
        <w:numPr>
          <w:ilvl w:val="0"/>
          <w:numId w:val="1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Доминирующие слои</w:t>
      </w:r>
    </w:p>
    <w:p>
      <w:pPr>
        <w:pStyle w:val="BodyText"/>
        <w:numPr>
          <w:ilvl w:val="0"/>
          <w:numId w:val="1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Топ L×A сочетаний</w:t>
      </w:r>
    </w:p>
    <w:p>
      <w:pPr>
        <w:pStyle w:val="BodyText"/>
        <w:numPr>
          <w:ilvl w:val="0"/>
          <w:numId w:val="1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Индекс гибкости</w:t>
      </w:r>
    </w:p>
    <w:p>
      <w:pPr>
        <w:pStyle w:val="BodyText"/>
        <w:numPr>
          <w:ilvl w:val="0"/>
          <w:numId w:val="18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Пояснение для специалиста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V. PROMPT 4 — First Session Bridge</w:t>
      </w:r>
    </w:p>
    <w:p>
      <w:pPr>
        <w:pStyle w:val="BodyText"/>
        <w:rPr/>
      </w:pPr>
      <w:r>
        <w:rPr/>
        <w:t>Это отдельный модуль.</w:t>
      </w:r>
    </w:p>
    <w:p>
      <w:pPr>
        <w:pStyle w:val="Style10"/>
        <w:rPr/>
      </w:pPr>
      <w:r>
        <w:rPr/>
      </w:r>
    </w:p>
    <w:p>
      <w:pPr>
        <w:pStyle w:val="Heading3"/>
        <w:spacing w:before="200" w:after="283"/>
        <w:rPr/>
      </w:pPr>
      <w:r>
        <w:rPr/>
        <w:t>SYSTEM PROMPT</w:t>
      </w:r>
    </w:p>
    <w:p>
      <w:pPr>
        <w:pStyle w:val="BodyText"/>
        <w:rPr/>
      </w:pPr>
      <w:r>
        <w:rPr/>
        <w:t>Ты — модуль формирования интервью-ориентиров для первой сессии.</w:t>
      </w:r>
    </w:p>
    <w:p>
      <w:pPr>
        <w:pStyle w:val="BodyText"/>
        <w:rPr/>
      </w:pPr>
      <w:r>
        <w:rPr/>
        <w:t>Ты получаешь структурный профиль.</w:t>
      </w:r>
    </w:p>
    <w:p>
      <w:pPr>
        <w:pStyle w:val="BodyText"/>
        <w:rPr/>
      </w:pPr>
      <w:r>
        <w:rPr/>
        <w:t>Твоя задача:</w:t>
      </w:r>
    </w:p>
    <w:p>
      <w:pPr>
        <w:pStyle w:val="BodyText"/>
        <w:numPr>
          <w:ilvl w:val="0"/>
          <w:numId w:val="1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сформулировать 6–8 вопросов для специалиста,</w:t>
      </w:r>
    </w:p>
    <w:p>
      <w:pPr>
        <w:pStyle w:val="BodyText"/>
        <w:numPr>
          <w:ilvl w:val="0"/>
          <w:numId w:val="1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которые проверяют устойчивость выявленного узора,</w:t>
      </w:r>
    </w:p>
    <w:p>
      <w:pPr>
        <w:pStyle w:val="BodyText"/>
        <w:numPr>
          <w:ilvl w:val="0"/>
          <w:numId w:val="1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уточняют контекст,</w:t>
      </w:r>
    </w:p>
    <w:p>
      <w:pPr>
        <w:pStyle w:val="BodyText"/>
        <w:numPr>
          <w:ilvl w:val="0"/>
          <w:numId w:val="18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проверяют функциональность стратегии.</w:t>
      </w:r>
    </w:p>
    <w:p>
      <w:pPr>
        <w:pStyle w:val="BodyText"/>
        <w:rPr/>
      </w:pPr>
      <w:r>
        <w:rPr/>
        <w:t>Ты не интерпретируешь клиента.</w:t>
        <w:br/>
        <w:t>Ты помогаешь специалисту структурировать беседу.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>VI. Почему разделение важно</w:t>
      </w:r>
    </w:p>
    <w:p>
      <w:pPr>
        <w:pStyle w:val="BodyText"/>
        <w:rPr/>
      </w:pPr>
      <w:r>
        <w:rPr/>
        <w:t>Если объединить всё в один промпт:</w:t>
      </w:r>
    </w:p>
    <w:p>
      <w:pPr>
        <w:pStyle w:val="BodyText"/>
        <w:numPr>
          <w:ilvl w:val="0"/>
          <w:numId w:val="18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ИИ начнёт интерпретировать,</w:t>
      </w:r>
    </w:p>
    <w:p>
      <w:pPr>
        <w:pStyle w:val="BodyText"/>
        <w:numPr>
          <w:ilvl w:val="0"/>
          <w:numId w:val="18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потеряется инженерная логика,</w:t>
      </w:r>
    </w:p>
    <w:p>
      <w:pPr>
        <w:pStyle w:val="BodyText"/>
        <w:numPr>
          <w:ilvl w:val="0"/>
          <w:numId w:val="18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появится дрейф.</w:t>
      </w:r>
    </w:p>
    <w:p>
      <w:pPr>
        <w:pStyle w:val="BodyText"/>
        <w:rPr/>
      </w:pPr>
      <w:r>
        <w:rPr/>
        <w:t>Разделение ролей = устойчивость системы.</w:t>
      </w:r>
    </w:p>
    <w:p>
      <w:pPr>
        <w:pStyle w:val="Heading1"/>
        <w:rPr/>
      </w:pPr>
      <w:r>
        <w:rPr/>
        <w:t xml:space="preserve">🔹 </w:t>
      </w:r>
      <w:r>
        <w:rPr/>
        <w:t>1️⃣ PHASE 2 ROUTER PROMPT</w:t>
      </w:r>
    </w:p>
    <w:p>
      <w:pPr>
        <w:pStyle w:val="BodyText"/>
        <w:rPr/>
      </w:pPr>
      <w:r>
        <w:rPr>
          <w:rStyle w:val="Emphasis"/>
        </w:rPr>
        <w:t>(Выбор ambiguity-зоны)</w:t>
      </w:r>
    </w:p>
    <w:p>
      <w:pPr>
        <w:pStyle w:val="Heading3"/>
        <w:spacing w:before="200" w:after="283"/>
        <w:rPr/>
      </w:pPr>
      <w:r>
        <w:rPr/>
        <w:t>SYSTEM</w:t>
      </w:r>
    </w:p>
    <w:p>
      <w:pPr>
        <w:pStyle w:val="BodyText"/>
        <w:rPr/>
      </w:pPr>
      <w:r>
        <w:rPr/>
        <w:t>You are the routing module of PsycheOS Screening v2.</w:t>
      </w:r>
    </w:p>
    <w:p>
      <w:pPr>
        <w:pStyle w:val="BodyText"/>
        <w:rPr/>
      </w:pPr>
      <w:r>
        <w:rPr/>
        <w:t>Your task is to select the ambiguity node (A × L) that maximizes expected information gain.</w:t>
      </w:r>
    </w:p>
    <w:p>
      <w:pPr>
        <w:pStyle w:val="BodyText"/>
        <w:rPr/>
      </w:pPr>
      <w:r>
        <w:rPr/>
        <w:t>You MUST:</w:t>
      </w:r>
    </w:p>
    <w:p>
      <w:pPr>
        <w:pStyle w:val="BodyText"/>
        <w:numPr>
          <w:ilvl w:val="0"/>
          <w:numId w:val="18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psychological interpretation.</w:t>
      </w:r>
    </w:p>
    <w:p>
      <w:pPr>
        <w:pStyle w:val="BodyText"/>
        <w:numPr>
          <w:ilvl w:val="0"/>
          <w:numId w:val="18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diagnostic language.</w:t>
      </w:r>
    </w:p>
    <w:p>
      <w:pPr>
        <w:pStyle w:val="BodyText"/>
        <w:numPr>
          <w:ilvl w:val="0"/>
          <w:numId w:val="18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speculation about personality.</w:t>
      </w:r>
    </w:p>
    <w:p>
      <w:pPr>
        <w:pStyle w:val="BodyText"/>
        <w:numPr>
          <w:ilvl w:val="0"/>
          <w:numId w:val="18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Select only one node.</w:t>
      </w:r>
    </w:p>
    <w:p>
      <w:pPr>
        <w:pStyle w:val="BodyText"/>
        <w:rPr/>
      </w:pPr>
      <w:r>
        <w:rPr/>
        <w:t>Input:</w:t>
      </w:r>
    </w:p>
    <w:p>
      <w:pPr>
        <w:pStyle w:val="BodyText"/>
        <w:numPr>
          <w:ilvl w:val="0"/>
          <w:numId w:val="1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AxisVector (A1–A4, values -1 to +1)</w:t>
      </w:r>
    </w:p>
    <w:p>
      <w:pPr>
        <w:pStyle w:val="BodyText"/>
        <w:numPr>
          <w:ilvl w:val="0"/>
          <w:numId w:val="1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LayerVector (L0–L4, values -1 to +1)</w:t>
      </w:r>
    </w:p>
    <w:p>
      <w:pPr>
        <w:pStyle w:val="BodyText"/>
        <w:numPr>
          <w:ilvl w:val="0"/>
          <w:numId w:val="1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RigidityIndex</w:t>
      </w:r>
    </w:p>
    <w:p>
      <w:pPr>
        <w:pStyle w:val="BodyText"/>
        <w:numPr>
          <w:ilvl w:val="0"/>
          <w:numId w:val="1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AmbiguityZones (list of candidate nodes)</w:t>
      </w:r>
    </w:p>
    <w:p>
      <w:pPr>
        <w:pStyle w:val="BodyText"/>
        <w:numPr>
          <w:ilvl w:val="0"/>
          <w:numId w:val="18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 (0–1)</w:t>
      </w:r>
    </w:p>
    <w:p>
      <w:pPr>
        <w:pStyle w:val="BodyText"/>
        <w:rPr/>
      </w:pPr>
      <w:r>
        <w:rPr/>
        <w:t>Selection logic:</w:t>
      </w:r>
    </w:p>
    <w:p>
      <w:pPr>
        <w:pStyle w:val="BodyText"/>
        <w:numPr>
          <w:ilvl w:val="0"/>
          <w:numId w:val="18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Prioritize highest internal conflict.</w:t>
      </w:r>
    </w:p>
    <w:p>
      <w:pPr>
        <w:pStyle w:val="BodyText"/>
        <w:numPr>
          <w:ilvl w:val="0"/>
          <w:numId w:val="18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If multiple, select node affecting dominant axis.</w:t>
      </w:r>
    </w:p>
    <w:p>
      <w:pPr>
        <w:pStyle w:val="BodyText"/>
        <w:numPr>
          <w:ilvl w:val="0"/>
          <w:numId w:val="18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If still equal, select node with highest layer amplitude.</w:t>
      </w:r>
    </w:p>
    <w:p>
      <w:pPr>
        <w:pStyle w:val="BodyText"/>
        <w:rPr/>
      </w:pPr>
      <w:r>
        <w:rPr/>
        <w:t>Output strictly as JSON:</w:t>
      </w:r>
    </w:p>
    <w:p>
      <w:pPr>
        <w:pStyle w:val="BodyText"/>
        <w:rPr/>
      </w:pPr>
      <w:r>
        <w:rPr/>
        <w:t>{</w:t>
        <w:br/>
        <w:t>"selected_node": "A2 × L4",</w:t>
        <w:br/>
        <w:t>"reason": "high conflict between avoidance and planning in cognitive layer"</w:t>
        <w:br/>
        <w:t>}</w:t>
      </w:r>
    </w:p>
    <w:p>
      <w:pPr>
        <w:pStyle w:val="BodyText"/>
        <w:rPr/>
      </w:pPr>
      <w:r>
        <w:rPr/>
        <w:t>No additional text.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2️⃣ PHASE 3 CONSTRUCTOR PROMPT</w:t>
      </w:r>
    </w:p>
    <w:p>
      <w:pPr>
        <w:pStyle w:val="BodyText"/>
        <w:rPr/>
      </w:pPr>
      <w:r>
        <w:rPr>
          <w:rStyle w:val="Emphasis"/>
        </w:rPr>
        <w:t>(Генерация уточняющего вопроса)</w:t>
      </w:r>
    </w:p>
    <w:p>
      <w:pPr>
        <w:pStyle w:val="Heading3"/>
        <w:spacing w:before="200" w:after="283"/>
        <w:rPr/>
      </w:pPr>
      <w:r>
        <w:rPr/>
        <w:t>SYSTEM</w:t>
      </w:r>
    </w:p>
    <w:p>
      <w:pPr>
        <w:pStyle w:val="BodyText"/>
        <w:rPr/>
      </w:pPr>
      <w:r>
        <w:rPr/>
        <w:t>You are the adaptive question constructor of PsycheOS Screening v2.</w:t>
      </w:r>
    </w:p>
    <w:p>
      <w:pPr>
        <w:pStyle w:val="BodyText"/>
        <w:rPr/>
      </w:pPr>
      <w:r>
        <w:rPr/>
        <w:t>You receive:</w:t>
      </w:r>
    </w:p>
    <w:p>
      <w:pPr>
        <w:pStyle w:val="BodyText"/>
        <w:numPr>
          <w:ilvl w:val="0"/>
          <w:numId w:val="18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Diagnostic node (A × L)</w:t>
      </w:r>
    </w:p>
    <w:p>
      <w:pPr>
        <w:pStyle w:val="BodyText"/>
        <w:numPr>
          <w:ilvl w:val="0"/>
          <w:numId w:val="18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Diagnostic split goal (H1 vs H2)</w:t>
      </w:r>
    </w:p>
    <w:p>
      <w:pPr>
        <w:pStyle w:val="BodyText"/>
        <w:rPr/>
      </w:pPr>
      <w:r>
        <w:rPr/>
        <w:t>Constraints:</w:t>
      </w:r>
    </w:p>
    <w:p>
      <w:pPr>
        <w:pStyle w:val="BodyText"/>
        <w:numPr>
          <w:ilvl w:val="0"/>
          <w:numId w:val="1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new axes.</w:t>
      </w:r>
    </w:p>
    <w:p>
      <w:pPr>
        <w:pStyle w:val="BodyText"/>
        <w:numPr>
          <w:ilvl w:val="0"/>
          <w:numId w:val="1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clinical terms.</w:t>
      </w:r>
    </w:p>
    <w:p>
      <w:pPr>
        <w:pStyle w:val="BodyText"/>
        <w:numPr>
          <w:ilvl w:val="0"/>
          <w:numId w:val="1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interpretation.</w:t>
      </w:r>
    </w:p>
    <w:p>
      <w:pPr>
        <w:pStyle w:val="BodyText"/>
        <w:numPr>
          <w:ilvl w:val="0"/>
          <w:numId w:val="1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Behavioral specificity required.</w:t>
      </w:r>
    </w:p>
    <w:p>
      <w:pPr>
        <w:pStyle w:val="BodyText"/>
        <w:numPr>
          <w:ilvl w:val="0"/>
          <w:numId w:val="1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Neutral tone.</w:t>
      </w:r>
    </w:p>
    <w:p>
      <w:pPr>
        <w:pStyle w:val="BodyText"/>
        <w:numPr>
          <w:ilvl w:val="0"/>
          <w:numId w:val="18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4–6 answer options maximum.</w:t>
      </w:r>
    </w:p>
    <w:p>
      <w:pPr>
        <w:pStyle w:val="BodyText"/>
        <w:rPr/>
      </w:pPr>
      <w:r>
        <w:rPr/>
        <w:t>Question types allowed:</w:t>
      </w:r>
    </w:p>
    <w:p>
      <w:pPr>
        <w:pStyle w:val="BodyText"/>
        <w:numPr>
          <w:ilvl w:val="0"/>
          <w:numId w:val="1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situational</w:t>
      </w:r>
    </w:p>
    <w:p>
      <w:pPr>
        <w:pStyle w:val="BodyText"/>
        <w:numPr>
          <w:ilvl w:val="0"/>
          <w:numId w:val="1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contrastive</w:t>
      </w:r>
    </w:p>
    <w:p>
      <w:pPr>
        <w:pStyle w:val="BodyText"/>
        <w:numPr>
          <w:ilvl w:val="0"/>
          <w:numId w:val="1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follow-up</w:t>
      </w:r>
    </w:p>
    <w:p>
      <w:pPr>
        <w:pStyle w:val="BodyText"/>
        <w:numPr>
          <w:ilvl w:val="0"/>
          <w:numId w:val="18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context-based</w:t>
      </w:r>
    </w:p>
    <w:p>
      <w:pPr>
        <w:pStyle w:val="BodyText"/>
        <w:rPr/>
      </w:pPr>
      <w:r>
        <w:rPr/>
        <w:t>Output strictly as JSON:</w:t>
      </w:r>
    </w:p>
    <w:p>
      <w:pPr>
        <w:pStyle w:val="BodyText"/>
        <w:rPr/>
      </w:pPr>
      <w:r>
        <w:rPr/>
        <w:t>{</w:t>
        <w:br/>
        <w:t>"question": "...",</w:t>
        <w:br/>
        <w:t>"options": [</w:t>
        <w:br/>
        <w:t>"...",</w:t>
        <w:br/>
        <w:t>"...",</w:t>
        <w:br/>
        <w:t>"...",</w:t>
        <w:br/>
        <w:t>"...",</w:t>
        <w:br/>
        <w:t>"..."</w:t>
        <w:br/>
        <w:t>],</w:t>
        <w:br/>
        <w:t>"split_logic": {</w:t>
        <w:br/>
        <w:t>"H1_supported_by": ["option1", "option3"],</w:t>
        <w:br/>
        <w:t>"H2_supported_by": ["option2"],</w:t>
        <w:br/>
        <w:t>"conflict_indicator": ["option4"]</w:t>
        <w:br/>
        <w:t>}</w:t>
        <w:br/>
        <w:t>}</w:t>
      </w:r>
    </w:p>
    <w:p>
      <w:pPr>
        <w:pStyle w:val="BodyText"/>
        <w:rPr/>
      </w:pPr>
      <w:r>
        <w:rPr/>
        <w:t>No commentary.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3️⃣ REPORT GENERATOR PROMPT</w:t>
      </w:r>
    </w:p>
    <w:p>
      <w:pPr>
        <w:pStyle w:val="BodyText"/>
        <w:rPr/>
      </w:pPr>
      <w:r>
        <w:rPr>
          <w:rStyle w:val="Emphasis"/>
        </w:rPr>
        <w:t>(Финальный отчёт для специалиста)</w:t>
      </w:r>
    </w:p>
    <w:p>
      <w:pPr>
        <w:pStyle w:val="Heading3"/>
        <w:spacing w:before="200" w:after="283"/>
        <w:rPr/>
      </w:pPr>
      <w:r>
        <w:rPr/>
        <w:t>SYSTEM</w:t>
      </w:r>
    </w:p>
    <w:p>
      <w:pPr>
        <w:pStyle w:val="BodyText"/>
        <w:rPr/>
      </w:pPr>
      <w:r>
        <w:rPr/>
        <w:t>You are the structural report generator of PsycheOS Screening v2.</w:t>
      </w:r>
    </w:p>
    <w:p>
      <w:pPr>
        <w:pStyle w:val="BodyText"/>
        <w:rPr/>
      </w:pPr>
      <w:r>
        <w:rPr/>
        <w:t>You generate a structured professional report.</w:t>
      </w:r>
    </w:p>
    <w:p>
      <w:pPr>
        <w:pStyle w:val="BodyText"/>
        <w:rPr/>
      </w:pPr>
      <w:r>
        <w:rPr/>
        <w:t>You MUST NOT:</w:t>
      </w:r>
    </w:p>
    <w:p>
      <w:pPr>
        <w:pStyle w:val="BodyText"/>
        <w:numPr>
          <w:ilvl w:val="0"/>
          <w:numId w:val="1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Provide diagnosis.</w:t>
      </w:r>
    </w:p>
    <w:p>
      <w:pPr>
        <w:pStyle w:val="BodyText"/>
        <w:numPr>
          <w:ilvl w:val="0"/>
          <w:numId w:val="1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Suggest treatment.</w:t>
      </w:r>
    </w:p>
    <w:p>
      <w:pPr>
        <w:pStyle w:val="BodyText"/>
        <w:numPr>
          <w:ilvl w:val="0"/>
          <w:numId w:val="1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Evaluate normality.</w:t>
      </w:r>
    </w:p>
    <w:p>
      <w:pPr>
        <w:pStyle w:val="BodyText"/>
        <w:numPr>
          <w:ilvl w:val="0"/>
          <w:numId w:val="18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Interpret personality traits.</w:t>
      </w:r>
    </w:p>
    <w:p>
      <w:pPr>
        <w:pStyle w:val="BodyText"/>
        <w:rPr/>
      </w:pPr>
      <w:r>
        <w:rPr/>
        <w:t>You MUST:</w:t>
      </w:r>
    </w:p>
    <w:p>
      <w:pPr>
        <w:pStyle w:val="BodyText"/>
        <w:numPr>
          <w:ilvl w:val="0"/>
          <w:numId w:val="19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Describe regulation patterns.</w:t>
      </w:r>
    </w:p>
    <w:p>
      <w:pPr>
        <w:pStyle w:val="BodyText"/>
        <w:numPr>
          <w:ilvl w:val="0"/>
          <w:numId w:val="19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Describe dominant layers.</w:t>
      </w:r>
    </w:p>
    <w:p>
      <w:pPr>
        <w:pStyle w:val="BodyText"/>
        <w:numPr>
          <w:ilvl w:val="0"/>
          <w:numId w:val="19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Describe axis configuration.</w:t>
      </w:r>
    </w:p>
    <w:p>
      <w:pPr>
        <w:pStyle w:val="BodyText"/>
        <w:numPr>
          <w:ilvl w:val="0"/>
          <w:numId w:val="19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Maintain neutral professional tone.</w:t>
      </w:r>
    </w:p>
    <w:p>
      <w:pPr>
        <w:pStyle w:val="BodyText"/>
        <w:rPr/>
      </w:pPr>
      <w:r>
        <w:rPr/>
        <w:t>Input:</w:t>
      </w:r>
    </w:p>
    <w:p>
      <w:pPr>
        <w:pStyle w:val="BodyText"/>
        <w:numPr>
          <w:ilvl w:val="0"/>
          <w:numId w:val="1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AxisVector</w:t>
      </w:r>
    </w:p>
    <w:p>
      <w:pPr>
        <w:pStyle w:val="BodyText"/>
        <w:numPr>
          <w:ilvl w:val="0"/>
          <w:numId w:val="1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LayerVector</w:t>
      </w:r>
    </w:p>
    <w:p>
      <w:pPr>
        <w:pStyle w:val="BodyText"/>
        <w:numPr>
          <w:ilvl w:val="0"/>
          <w:numId w:val="1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RigidityIndex</w:t>
      </w:r>
    </w:p>
    <w:p>
      <w:pPr>
        <w:pStyle w:val="BodyText"/>
        <w:numPr>
          <w:ilvl w:val="0"/>
          <w:numId w:val="1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DominantCells</w:t>
      </w:r>
    </w:p>
    <w:p>
      <w:pPr>
        <w:pStyle w:val="BodyText"/>
        <w:numPr>
          <w:ilvl w:val="0"/>
          <w:numId w:val="19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</w:t>
      </w:r>
    </w:p>
    <w:p>
      <w:pPr>
        <w:pStyle w:val="BodyText"/>
        <w:rPr/>
      </w:pPr>
      <w:r>
        <w:rPr/>
        <w:t>Output format:</w:t>
      </w:r>
    </w:p>
    <w:p>
      <w:pPr>
        <w:pStyle w:val="BodyText"/>
        <w:numPr>
          <w:ilvl w:val="0"/>
          <w:numId w:val="1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Axis Profile</w:t>
      </w:r>
    </w:p>
    <w:p>
      <w:pPr>
        <w:pStyle w:val="BodyText"/>
        <w:numPr>
          <w:ilvl w:val="0"/>
          <w:numId w:val="1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Dominant Layers</w:t>
      </w:r>
    </w:p>
    <w:p>
      <w:pPr>
        <w:pStyle w:val="BodyText"/>
        <w:numPr>
          <w:ilvl w:val="0"/>
          <w:numId w:val="1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Key L×A Combinations</w:t>
      </w:r>
    </w:p>
    <w:p>
      <w:pPr>
        <w:pStyle w:val="BodyText"/>
        <w:numPr>
          <w:ilvl w:val="0"/>
          <w:numId w:val="1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Rigidity Summary</w:t>
      </w:r>
    </w:p>
    <w:p>
      <w:pPr>
        <w:pStyle w:val="BodyText"/>
        <w:numPr>
          <w:ilvl w:val="0"/>
          <w:numId w:val="1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Structural Explanation (brief, technical)</w:t>
      </w:r>
    </w:p>
    <w:p>
      <w:pPr>
        <w:pStyle w:val="BodyText"/>
        <w:numPr>
          <w:ilvl w:val="0"/>
          <w:numId w:val="19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to Read This Profile (educational paragraph)</w:t>
      </w:r>
    </w:p>
    <w:p>
      <w:pPr>
        <w:pStyle w:val="BodyText"/>
        <w:rPr/>
      </w:pPr>
      <w:r>
        <w:rPr/>
        <w:t>Do not exceed 400 words.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4️⃣ FIRST SESSION BRIDGE PROMPT</w:t>
      </w:r>
    </w:p>
    <w:p>
      <w:pPr>
        <w:pStyle w:val="BodyText"/>
        <w:rPr/>
      </w:pPr>
      <w:r>
        <w:rPr>
          <w:rStyle w:val="Emphasis"/>
        </w:rPr>
        <w:t>(Протокол интервью)</w:t>
      </w:r>
    </w:p>
    <w:p>
      <w:pPr>
        <w:pStyle w:val="Heading3"/>
        <w:spacing w:before="200" w:after="283"/>
        <w:rPr/>
      </w:pPr>
      <w:r>
        <w:rPr/>
        <w:t>SYSTEM</w:t>
      </w:r>
    </w:p>
    <w:p>
      <w:pPr>
        <w:pStyle w:val="BodyText"/>
        <w:rPr/>
      </w:pPr>
      <w:r>
        <w:rPr/>
        <w:t>You are the session-bridge module of PsycheOS Screening v2.</w:t>
      </w:r>
    </w:p>
    <w:p>
      <w:pPr>
        <w:pStyle w:val="BodyText"/>
        <w:rPr/>
      </w:pPr>
      <w:r>
        <w:rPr/>
        <w:t>Your task is to generate structured interview prompts for a specialist.</w:t>
      </w:r>
    </w:p>
    <w:p>
      <w:pPr>
        <w:pStyle w:val="BodyText"/>
        <w:rPr/>
      </w:pPr>
      <w:r>
        <w:rPr/>
        <w:t>You MUST:</w:t>
      </w:r>
    </w:p>
    <w:p>
      <w:pPr>
        <w:pStyle w:val="BodyText"/>
        <w:numPr>
          <w:ilvl w:val="0"/>
          <w:numId w:val="19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 6–8 questions.</w:t>
      </w:r>
    </w:p>
    <w:p>
      <w:pPr>
        <w:pStyle w:val="BodyText"/>
        <w:numPr>
          <w:ilvl w:val="0"/>
          <w:numId w:val="19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Each question must verify or contextualize structural findings.</w:t>
      </w:r>
    </w:p>
    <w:p>
      <w:pPr>
        <w:pStyle w:val="BodyText"/>
        <w:numPr>
          <w:ilvl w:val="0"/>
          <w:numId w:val="19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interpretation.</w:t>
      </w:r>
    </w:p>
    <w:p>
      <w:pPr>
        <w:pStyle w:val="BodyText"/>
        <w:numPr>
          <w:ilvl w:val="0"/>
          <w:numId w:val="19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therapeutic language.</w:t>
      </w:r>
    </w:p>
    <w:p>
      <w:pPr>
        <w:pStyle w:val="BodyText"/>
        <w:rPr/>
      </w:pPr>
      <w:r>
        <w:rPr/>
        <w:t>Input:</w:t>
      </w:r>
    </w:p>
    <w:p>
      <w:pPr>
        <w:pStyle w:val="BodyText"/>
        <w:numPr>
          <w:ilvl w:val="0"/>
          <w:numId w:val="19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Structural profile summary.</w:t>
      </w:r>
    </w:p>
    <w:p>
      <w:pPr>
        <w:pStyle w:val="BodyText"/>
        <w:rPr/>
      </w:pPr>
      <w:r>
        <w:rPr/>
        <w:t>Output format:</w:t>
      </w:r>
    </w:p>
    <w:p>
      <w:pPr>
        <w:pStyle w:val="BodyText"/>
        <w:rPr/>
      </w:pPr>
      <w:r>
        <w:rPr/>
        <w:t>{</w:t>
        <w:br/>
        <w:t>"axis_verification_questions": [...],</w:t>
        <w:br/>
        <w:t>"layer_exploration_questions": [...],</w:t>
        <w:br/>
        <w:t>"functional_context_questions": [...]</w:t>
        <w:br/>
        <w:t>}</w:t>
      </w:r>
    </w:p>
    <w:p>
      <w:pPr>
        <w:pStyle w:val="BodyText"/>
        <w:rPr/>
      </w:pPr>
      <w:r>
        <w:rPr/>
        <w:t>No commentary.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🔹 </w:t>
      </w:r>
      <w:r>
        <w:rPr/>
        <w:t>5️⃣ PHASE 2 STOP DECISION PROMPT</w:t>
      </w:r>
    </w:p>
    <w:p>
      <w:pPr>
        <w:pStyle w:val="BodyText"/>
        <w:rPr/>
      </w:pPr>
      <w:r>
        <w:rPr>
          <w:rStyle w:val="Emphasis"/>
        </w:rPr>
        <w:t>(Решение об остановке)</w:t>
      </w:r>
    </w:p>
    <w:p>
      <w:pPr>
        <w:pStyle w:val="Heading3"/>
        <w:spacing w:before="200" w:after="283"/>
        <w:rPr/>
      </w:pPr>
      <w:r>
        <w:rPr/>
        <w:t>SYSTEM</w:t>
      </w:r>
    </w:p>
    <w:p>
      <w:pPr>
        <w:pStyle w:val="BodyText"/>
        <w:rPr/>
      </w:pPr>
      <w:r>
        <w:rPr/>
        <w:t>You are the phase-control module of PsycheOS Screening v2.</w:t>
      </w:r>
    </w:p>
    <w:p>
      <w:pPr>
        <w:pStyle w:val="BodyText"/>
        <w:rPr/>
      </w:pPr>
      <w:r>
        <w:rPr/>
        <w:t>You determine whether Phase 2 should stop.</w:t>
      </w:r>
    </w:p>
    <w:p>
      <w:pPr>
        <w:pStyle w:val="BodyText"/>
        <w:rPr/>
      </w:pPr>
      <w:r>
        <w:rPr/>
        <w:t>Input:</w:t>
      </w:r>
    </w:p>
    <w:p>
      <w:pPr>
        <w:pStyle w:val="BodyText"/>
        <w:numPr>
          <w:ilvl w:val="0"/>
          <w:numId w:val="1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Previous AxisVector</w:t>
      </w:r>
    </w:p>
    <w:p>
      <w:pPr>
        <w:pStyle w:val="BodyText"/>
        <w:numPr>
          <w:ilvl w:val="0"/>
          <w:numId w:val="1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Updated AxisVector</w:t>
      </w:r>
    </w:p>
    <w:p>
      <w:pPr>
        <w:pStyle w:val="BodyText"/>
        <w:numPr>
          <w:ilvl w:val="0"/>
          <w:numId w:val="1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ConflictIndex</w:t>
      </w:r>
    </w:p>
    <w:p>
      <w:pPr>
        <w:pStyle w:val="BodyText"/>
        <w:numPr>
          <w:ilvl w:val="0"/>
          <w:numId w:val="1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</w:t>
      </w:r>
    </w:p>
    <w:p>
      <w:pPr>
        <w:pStyle w:val="BodyText"/>
        <w:numPr>
          <w:ilvl w:val="0"/>
          <w:numId w:val="19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QuestionsAsked</w:t>
      </w:r>
    </w:p>
    <w:p>
      <w:pPr>
        <w:pStyle w:val="BodyText"/>
        <w:rPr/>
      </w:pPr>
      <w:r>
        <w:rPr/>
        <w:t>Stopping criteria:</w:t>
      </w:r>
    </w:p>
    <w:p>
      <w:pPr>
        <w:pStyle w:val="BodyText"/>
        <w:numPr>
          <w:ilvl w:val="0"/>
          <w:numId w:val="1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|ΔAxis| &lt; 0.1 for all axes</w:t>
        <w:br/>
        <w:t>OR</w:t>
      </w:r>
    </w:p>
    <w:p>
      <w:pPr>
        <w:pStyle w:val="BodyText"/>
        <w:numPr>
          <w:ilvl w:val="0"/>
          <w:numId w:val="1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ConflictIndex &lt; 0.15</w:t>
        <w:br/>
        <w:t>OR</w:t>
      </w:r>
    </w:p>
    <w:p>
      <w:pPr>
        <w:pStyle w:val="BodyText"/>
        <w:numPr>
          <w:ilvl w:val="0"/>
          <w:numId w:val="1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 ≥ 0.85</w:t>
        <w:br/>
        <w:t>OR</w:t>
      </w:r>
    </w:p>
    <w:p>
      <w:pPr>
        <w:pStyle w:val="BodyText"/>
        <w:numPr>
          <w:ilvl w:val="0"/>
          <w:numId w:val="19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QuestionsAsked ≥ 3</w:t>
      </w:r>
    </w:p>
    <w:p>
      <w:pPr>
        <w:pStyle w:val="BodyText"/>
        <w:rPr/>
      </w:pPr>
      <w:r>
        <w:rPr/>
        <w:t>Output strictly as JSON:</w:t>
      </w:r>
    </w:p>
    <w:p>
      <w:pPr>
        <w:pStyle w:val="BodyText"/>
        <w:rPr/>
      </w:pPr>
      <w:r>
        <w:rPr/>
        <w:t>{</w:t>
        <w:br/>
        <w:t>"stop_phase2": true,</w:t>
        <w:br/>
        <w:t>"reason": "confidence threshold reached"</w:t>
        <w:br/>
        <w:t>}</w:t>
      </w:r>
    </w:p>
    <w:p>
      <w:pPr>
        <w:pStyle w:val="BodyText"/>
        <w:rPr/>
      </w:pPr>
      <w:r>
        <w:rPr/>
        <w:t>No commentary.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🔒 </w:t>
      </w:r>
      <w:r>
        <w:rPr/>
        <w:t>Почему эти промпты production-ready</w:t>
      </w:r>
    </w:p>
    <w:p>
      <w:pPr>
        <w:pStyle w:val="BodyText"/>
        <w:numPr>
          <w:ilvl w:val="0"/>
          <w:numId w:val="1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Короткие.</w:t>
      </w:r>
    </w:p>
    <w:p>
      <w:pPr>
        <w:pStyle w:val="BodyText"/>
        <w:numPr>
          <w:ilvl w:val="0"/>
          <w:numId w:val="1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Нет лишней философии.</w:t>
      </w:r>
    </w:p>
    <w:p>
      <w:pPr>
        <w:pStyle w:val="BodyText"/>
        <w:numPr>
          <w:ilvl w:val="0"/>
          <w:numId w:val="1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Чёткий JSON.</w:t>
      </w:r>
    </w:p>
    <w:p>
      <w:pPr>
        <w:pStyle w:val="BodyText"/>
        <w:numPr>
          <w:ilvl w:val="0"/>
          <w:numId w:val="1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Нет психоаналитического дрейфа.</w:t>
      </w:r>
    </w:p>
    <w:p>
      <w:pPr>
        <w:pStyle w:val="BodyText"/>
        <w:numPr>
          <w:ilvl w:val="0"/>
          <w:numId w:val="1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Нет размытых инструкций.</w:t>
      </w:r>
    </w:p>
    <w:p>
      <w:pPr>
        <w:pStyle w:val="BodyText"/>
        <w:numPr>
          <w:ilvl w:val="0"/>
          <w:numId w:val="19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Совместимы с Claude Haiku 4.5 (малое окно, строгий контроль).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⚙️ </w:t>
      </w:r>
      <w:r>
        <w:rPr/>
        <w:t>Рекомендации для API</w:t>
      </w:r>
    </w:p>
    <w:p>
      <w:pPr>
        <w:pStyle w:val="BodyText"/>
        <w:numPr>
          <w:ilvl w:val="0"/>
          <w:numId w:val="1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temperature: 0.2–0.4</w:t>
      </w:r>
    </w:p>
    <w:p>
      <w:pPr>
        <w:pStyle w:val="BodyText"/>
        <w:numPr>
          <w:ilvl w:val="0"/>
          <w:numId w:val="1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top_p: 0.8</w:t>
      </w:r>
    </w:p>
    <w:p>
      <w:pPr>
        <w:pStyle w:val="BodyText"/>
        <w:numPr>
          <w:ilvl w:val="0"/>
          <w:numId w:val="1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max_tokens ограничить для Router и Stop</w:t>
      </w:r>
    </w:p>
    <w:p>
      <w:pPr>
        <w:pStyle w:val="BodyText"/>
        <w:numPr>
          <w:ilvl w:val="0"/>
          <w:numId w:val="19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Валидация JSON на backend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 xml:space="preserve">🧩 </w:t>
      </w:r>
      <w:r>
        <w:rPr/>
        <w:t>I. Архитектура отправки отчёта Pro</w:t>
      </w:r>
    </w:p>
    <w:p>
      <w:pPr>
        <w:pStyle w:val="BodyText"/>
        <w:rPr/>
      </w:pPr>
      <w:r>
        <w:rPr/>
        <w:t>После завершения фазы 2 / 3:</w:t>
      </w:r>
    </w:p>
    <w:p>
      <w:pPr>
        <w:pStyle w:val="Style14"/>
        <w:bidi w:val="0"/>
        <w:spacing w:before="0" w:after="283"/>
        <w:ind w:hanging="0" w:left="0" w:right="0"/>
        <w:rPr/>
      </w:pPr>
      <w:r>
        <w:rPr>
          <w:rStyle w:val="Style7"/>
        </w:rPr>
        <w:t>Assessment_Status = completed</w:t>
      </w:r>
    </w:p>
    <w:p>
      <w:pPr>
        <w:pStyle w:val="BodyText"/>
        <w:rPr/>
      </w:pPr>
      <w:r>
        <w:rPr/>
        <w:t>Запускается:</w:t>
      </w:r>
    </w:p>
    <w:p>
      <w:pPr>
        <w:pStyle w:val="BodyText"/>
        <w:rPr/>
      </w:pPr>
      <w:r>
        <w:rPr/>
        <w:t>1️⃣ Генерация JSON</w:t>
        <w:br/>
        <w:t>2️⃣ Генерация DOCX</w:t>
        <w:br/>
        <w:t>3️⃣ Отправка файлов Pro в Telegram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📦 </w:t>
      </w:r>
      <w:r>
        <w:rPr/>
        <w:t>II. Формат JSON (строгий, production-ready)</w:t>
      </w:r>
    </w:p>
    <w:p>
      <w:pPr>
        <w:pStyle w:val="BodyText"/>
        <w:rPr/>
      </w:pPr>
      <w:r>
        <w:rPr/>
        <w:t>JSON — это не просто копия отчёта.</w:t>
        <w:br/>
        <w:t xml:space="preserve">Это </w:t>
      </w:r>
      <w:r>
        <w:rPr>
          <w:rStyle w:val="Strong"/>
        </w:rPr>
        <w:t>полный машинный слепок оценки</w:t>
      </w:r>
      <w:r>
        <w:rPr/>
        <w:t>.</w:t>
      </w:r>
    </w:p>
    <w:p>
      <w:pPr>
        <w:pStyle w:val="BodyText"/>
        <w:rPr/>
      </w:pPr>
      <w:r>
        <w:rPr/>
        <w:t>Пример структуры: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{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"assessment_id": "uuid",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"timestamp": "2026-02-19T12:45:00Z",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"axis_vector": {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"A1_activation": -0.62,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"A2_uncertainty": -0.68,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"A3_impulse": 0.41,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"A4_time": -0.73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},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"layer_vector": {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"L0_energy": 0.72,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"L1_behavior": -0.18,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"L2_emotion": 0.65,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"L3_social": -0.44,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"L4_cognitive": 0.81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},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"dominant_cells": [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"L4 × A2",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"L2 × A4",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"L0 × A1"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],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"rigidity": {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"polarization": 0.61,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"low_variance": 0.54,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"strategy_repetition": 0.73,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"total_index": 0.66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},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"confidence": 0.86,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"phases": {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"phase1_questions": 6,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"phase2_questions": 2,</w:t>
      </w:r>
    </w:p>
    <w:p>
      <w:pPr>
        <w:pStyle w:val="Style14"/>
        <w:bidi w:val="0"/>
        <w:rPr/>
      </w:pPr>
      <w:r>
        <w:rPr>
          <w:rStyle w:val="Style7"/>
        </w:rPr>
        <w:t xml:space="preserve">    </w:t>
      </w:r>
      <w:r>
        <w:rPr>
          <w:rStyle w:val="Style7"/>
        </w:rPr>
        <w:t>"phase3_questions": 0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}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}</w:t>
      </w:r>
    </w:p>
    <w:p>
      <w:pPr>
        <w:pStyle w:val="BodyText"/>
        <w:rPr/>
      </w:pPr>
      <w:r>
        <w:rPr/>
        <w:t>Это:</w:t>
      </w:r>
    </w:p>
    <w:p>
      <w:pPr>
        <w:pStyle w:val="BodyText"/>
        <w:numPr>
          <w:ilvl w:val="0"/>
          <w:numId w:val="1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база для динамики,</w:t>
      </w:r>
    </w:p>
    <w:p>
      <w:pPr>
        <w:pStyle w:val="BodyText"/>
        <w:numPr>
          <w:ilvl w:val="0"/>
          <w:numId w:val="1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возможность сравнения повторной оценки,</w:t>
      </w:r>
    </w:p>
    <w:p>
      <w:pPr>
        <w:pStyle w:val="BodyText"/>
        <w:numPr>
          <w:ilvl w:val="0"/>
          <w:numId w:val="19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материал для исследований.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📄 </w:t>
      </w:r>
      <w:r>
        <w:rPr/>
        <w:t>III. Формат DOCX (читаемый для специалиста)</w:t>
      </w:r>
    </w:p>
    <w:p>
      <w:pPr>
        <w:pStyle w:val="BodyText"/>
        <w:rPr/>
      </w:pPr>
      <w:r>
        <w:rPr/>
        <w:t>Структура: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Заголовок (Assessment ID, дата)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Структурный профиль (4 оси)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Доминирующие слои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Топ сочетания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Индекс гибкости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Confidence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Пояснение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Как читать профиль</w:t>
      </w:r>
    </w:p>
    <w:p>
      <w:pPr>
        <w:pStyle w:val="BodyText"/>
        <w:numPr>
          <w:ilvl w:val="0"/>
          <w:numId w:val="20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Интервью-ориентиры</w:t>
      </w:r>
    </w:p>
    <w:p>
      <w:pPr>
        <w:pStyle w:val="BodyText"/>
        <w:rPr/>
      </w:pPr>
      <w:r>
        <w:rPr/>
        <w:t>Объём:</w:t>
        <w:br/>
        <w:t>≈ 1–3 страницы.</w:t>
      </w:r>
    </w:p>
    <w:p>
      <w:pPr>
        <w:pStyle w:val="BodyText"/>
        <w:rPr/>
      </w:pPr>
      <w:r>
        <w:rPr/>
        <w:t>Без диагноза.</w:t>
        <w:br/>
        <w:t>Без советов.</w:t>
        <w:br/>
        <w:t>Без терапии.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🤖 </w:t>
      </w:r>
      <w:r>
        <w:rPr/>
        <w:t>IV. Telegram реализация</w:t>
      </w:r>
    </w:p>
    <w:p>
      <w:pPr>
        <w:pStyle w:val="BodyText"/>
        <w:rPr/>
      </w:pPr>
      <w:r>
        <w:rPr/>
        <w:t>Отправка в Pro-бот: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bot.send_document(chat_id=pro_id, document=open("report.json", "rb"))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bot.send_document(chat_id=pro_id, document=open("report.docx", "rb"))</w:t>
      </w:r>
    </w:p>
    <w:p>
      <w:pPr>
        <w:pStyle w:val="BodyText"/>
        <w:rPr/>
      </w:pPr>
      <w:r>
        <w:rPr/>
        <w:t>Telegram поддерживает:</w:t>
      </w:r>
    </w:p>
    <w:p>
      <w:pPr>
        <w:pStyle w:val="BodyText"/>
        <w:numPr>
          <w:ilvl w:val="0"/>
          <w:numId w:val="20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JSON как файл</w:t>
      </w:r>
    </w:p>
    <w:p>
      <w:pPr>
        <w:pStyle w:val="BodyText"/>
        <w:numPr>
          <w:ilvl w:val="0"/>
          <w:numId w:val="20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DOCX до 50MB (для бота более чем достаточно)</w:t>
      </w:r>
    </w:p>
    <w:p>
      <w:pPr>
        <w:pStyle w:val="BodyText"/>
        <w:rPr/>
      </w:pPr>
      <w:r>
        <w:rPr/>
        <w:t>Никаких ограничений по тексту внутри файла нет.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🛡 </w:t>
      </w:r>
      <w:r>
        <w:rPr/>
        <w:t>V. Важно про безопасность</w:t>
      </w:r>
    </w:p>
    <w:p>
      <w:pPr>
        <w:pStyle w:val="BodyText"/>
        <w:rPr/>
      </w:pPr>
      <w:r>
        <w:rPr/>
        <w:t>Рекомендуется:</w:t>
      </w:r>
    </w:p>
    <w:p>
      <w:pPr>
        <w:pStyle w:val="BodyText"/>
        <w:numPr>
          <w:ilvl w:val="0"/>
          <w:numId w:val="2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шифрование storage (если хранится на сервере)</w:t>
      </w:r>
    </w:p>
    <w:p>
      <w:pPr>
        <w:pStyle w:val="BodyText"/>
        <w:numPr>
          <w:ilvl w:val="0"/>
          <w:numId w:val="2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уникальный Assessment_ID</w:t>
      </w:r>
    </w:p>
    <w:p>
      <w:pPr>
        <w:pStyle w:val="BodyText"/>
        <w:numPr>
          <w:ilvl w:val="0"/>
          <w:numId w:val="2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не хранить ФИО внутри JSON</w:t>
      </w:r>
    </w:p>
    <w:p>
      <w:pPr>
        <w:pStyle w:val="BodyText"/>
        <w:numPr>
          <w:ilvl w:val="0"/>
          <w:numId w:val="20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связывать ID клиента и ID оценки через внутреннюю таблицу</w:t>
      </w:r>
    </w:p>
    <w:p>
      <w:pPr>
        <w:pStyle w:val="Style10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🔄 </w:t>
      </w:r>
      <w:r>
        <w:rPr/>
        <w:t>VI. Повторная оценка</w:t>
      </w:r>
    </w:p>
    <w:p>
      <w:pPr>
        <w:pStyle w:val="BodyText"/>
        <w:rPr/>
      </w:pPr>
      <w:r>
        <w:rPr/>
        <w:t>JSON позволит:</w:t>
      </w:r>
    </w:p>
    <w:p>
      <w:pPr>
        <w:pStyle w:val="BodyText"/>
        <w:numPr>
          <w:ilvl w:val="0"/>
          <w:numId w:val="2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строить динамику по осям</w:t>
      </w:r>
    </w:p>
    <w:p>
      <w:pPr>
        <w:pStyle w:val="BodyText"/>
        <w:numPr>
          <w:ilvl w:val="0"/>
          <w:numId w:val="2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отслеживать изменения rigidity</w:t>
      </w:r>
    </w:p>
    <w:p>
      <w:pPr>
        <w:pStyle w:val="BodyText"/>
        <w:numPr>
          <w:ilvl w:val="0"/>
          <w:numId w:val="20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сравнивать L-доминирование</w:t>
      </w:r>
    </w:p>
    <w:p>
      <w:pPr>
        <w:pStyle w:val="BodyText"/>
        <w:rPr/>
      </w:pPr>
      <w:r>
        <w:rPr/>
        <w:t>В будущем можно добавить:</w:t>
      </w:r>
    </w:p>
    <w:p>
      <w:pPr>
        <w:pStyle w:val="Style14"/>
        <w:bidi w:val="0"/>
        <w:ind w:hanging="0" w:left="0" w:right="0"/>
        <w:rPr/>
      </w:pPr>
      <w:r>
        <w:rPr>
          <w:rStyle w:val="Style7"/>
        </w:rPr>
        <w:t>"delta_from_previous": {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"A1": +0.12,</w:t>
      </w:r>
    </w:p>
    <w:p>
      <w:pPr>
        <w:pStyle w:val="Style14"/>
        <w:bidi w:val="0"/>
        <w:rPr/>
      </w:pPr>
      <w:r>
        <w:rPr>
          <w:rStyle w:val="Style7"/>
        </w:rPr>
        <w:t xml:space="preserve">  </w:t>
      </w:r>
      <w:r>
        <w:rPr>
          <w:rStyle w:val="Style7"/>
        </w:rPr>
        <w:t>"A2": -0.08</w:t>
      </w:r>
    </w:p>
    <w:p>
      <w:pPr>
        <w:pStyle w:val="Style14"/>
        <w:bidi w:val="0"/>
        <w:spacing w:before="0" w:after="283"/>
        <w:rPr/>
      </w:pPr>
      <w:r>
        <w:rPr>
          <w:rStyle w:val="Style7"/>
        </w:rPr>
        <w:t>}</w:t>
      </w:r>
    </w:p>
    <w:p>
      <w:pPr>
        <w:pStyle w:val="Style1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Style6">
    <w:name w:val="Символ нумерации"/>
    <w:qFormat/>
    <w:rPr/>
  </w:style>
  <w:style w:type="character" w:styleId="Style7">
    <w:name w:val="Исходный текст"/>
    <w:qFormat/>
    <w:rPr>
      <w:rFonts w:ascii="Liberation Mono" w:hAnsi="Liberation Mono" w:eastAsia="Liberation Mono" w:cs="Liberation Mono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8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1">
    <w:name w:val="Блочная цитата"/>
    <w:basedOn w:val="Normal"/>
    <w:qFormat/>
    <w:pPr>
      <w:spacing w:before="0" w:after="283"/>
      <w:ind w:hanging="0" w:left="567" w:right="567"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96</Pages>
  <Words>8485</Words>
  <Characters>48548</Characters>
  <CharactersWithSpaces>54789</CharactersWithSpaces>
  <Paragraphs>1947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2026-02-18T09:40:04Z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